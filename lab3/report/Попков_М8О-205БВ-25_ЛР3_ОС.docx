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379BF" w14:textId="77777777" w:rsidR="00011A0D" w:rsidRPr="00634979" w:rsidRDefault="003125C7">
      <w:pPr>
        <w:spacing w:after="60"/>
        <w:ind w:firstLine="0"/>
        <w:jc w:val="center"/>
        <w:rPr>
          <w:lang w:val="ru-RU"/>
        </w:rPr>
      </w:pPr>
      <w:r w:rsidRPr="00634979">
        <w:rPr>
          <w:lang w:val="ru-RU"/>
        </w:rPr>
        <w:t>МИНОБРНАУКИ РОССИИ</w:t>
      </w:r>
    </w:p>
    <w:p w14:paraId="2DE28814" w14:textId="77777777" w:rsidR="00011A0D" w:rsidRPr="00634979" w:rsidRDefault="003125C7">
      <w:pPr>
        <w:spacing w:after="0"/>
        <w:ind w:firstLine="0"/>
        <w:jc w:val="center"/>
        <w:rPr>
          <w:lang w:val="ru-RU"/>
        </w:rPr>
      </w:pPr>
      <w:r w:rsidRPr="00634979">
        <w:rPr>
          <w:b/>
          <w:sz w:val="26"/>
          <w:lang w:val="ru-RU"/>
        </w:rPr>
        <w:t>Московский авиационный институт</w:t>
      </w:r>
    </w:p>
    <w:p w14:paraId="668B2C1F" w14:textId="77777777" w:rsidR="00011A0D" w:rsidRPr="00634979" w:rsidRDefault="003125C7">
      <w:pPr>
        <w:spacing w:after="0"/>
        <w:ind w:firstLine="0"/>
        <w:jc w:val="center"/>
        <w:rPr>
          <w:lang w:val="ru-RU"/>
        </w:rPr>
      </w:pPr>
      <w:r w:rsidRPr="00634979">
        <w:rPr>
          <w:lang w:val="ru-RU"/>
        </w:rPr>
        <w:t>(национальный исследовательский университет)</w:t>
      </w:r>
    </w:p>
    <w:p w14:paraId="04289EB2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255CC8B0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738BE05A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582AC36C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7B97E145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0CAA0882" w14:textId="77777777" w:rsidR="00011A0D" w:rsidRPr="00634979" w:rsidRDefault="003125C7">
      <w:pPr>
        <w:ind w:firstLine="0"/>
        <w:jc w:val="center"/>
        <w:rPr>
          <w:lang w:val="ru-RU"/>
        </w:rPr>
      </w:pPr>
      <w:r w:rsidRPr="00634979">
        <w:rPr>
          <w:b/>
          <w:sz w:val="32"/>
          <w:lang w:val="ru-RU"/>
        </w:rPr>
        <w:t>Отчёт по лабораторной работе № 3</w:t>
      </w:r>
    </w:p>
    <w:p w14:paraId="72152131" w14:textId="77777777" w:rsidR="00011A0D" w:rsidRPr="00634979" w:rsidRDefault="003125C7">
      <w:pPr>
        <w:spacing w:after="40"/>
        <w:ind w:firstLine="0"/>
        <w:jc w:val="center"/>
        <w:rPr>
          <w:lang w:val="ru-RU"/>
        </w:rPr>
      </w:pPr>
      <w:r w:rsidRPr="00634979">
        <w:rPr>
          <w:b/>
          <w:sz w:val="28"/>
          <w:lang w:val="ru-RU"/>
        </w:rPr>
        <w:t>Управление потоками и синхронизация</w:t>
      </w:r>
    </w:p>
    <w:p w14:paraId="2FA736F5" w14:textId="77777777" w:rsidR="00011A0D" w:rsidRPr="00634979" w:rsidRDefault="003125C7">
      <w:pPr>
        <w:spacing w:after="240"/>
        <w:ind w:firstLine="0"/>
        <w:jc w:val="center"/>
        <w:rPr>
          <w:lang w:val="ru-RU"/>
        </w:rPr>
      </w:pPr>
      <w:r w:rsidRPr="00634979">
        <w:rPr>
          <w:b/>
          <w:lang w:val="ru-RU"/>
        </w:rPr>
        <w:t>Вариант 17: поиск минимума и максимума в целочисленном массиве</w:t>
      </w:r>
    </w:p>
    <w:p w14:paraId="3CF42D0C" w14:textId="77777777" w:rsidR="00011A0D" w:rsidRPr="00634979" w:rsidRDefault="003125C7">
      <w:pPr>
        <w:spacing w:after="40"/>
        <w:ind w:firstLine="0"/>
        <w:jc w:val="center"/>
        <w:rPr>
          <w:lang w:val="ru-RU"/>
        </w:rPr>
      </w:pPr>
      <w:r w:rsidRPr="00634979">
        <w:rPr>
          <w:lang w:val="ru-RU"/>
        </w:rPr>
        <w:t xml:space="preserve">по </w:t>
      </w:r>
      <w:r w:rsidRPr="00634979">
        <w:rPr>
          <w:lang w:val="ru-RU"/>
        </w:rPr>
        <w:t>дисциплине</w:t>
      </w:r>
    </w:p>
    <w:p w14:paraId="7E70E93E" w14:textId="77777777" w:rsidR="00011A0D" w:rsidRPr="00634979" w:rsidRDefault="003125C7">
      <w:pPr>
        <w:spacing w:after="140"/>
        <w:ind w:firstLine="0"/>
        <w:jc w:val="center"/>
        <w:rPr>
          <w:lang w:val="ru-RU"/>
        </w:rPr>
      </w:pPr>
      <w:r w:rsidRPr="00634979">
        <w:rPr>
          <w:b/>
          <w:lang w:val="ru-RU"/>
        </w:rPr>
        <w:t>«Операционные системы и архитектура компьютера»</w:t>
      </w:r>
    </w:p>
    <w:p w14:paraId="4CB0DF17" w14:textId="77777777" w:rsidR="00011A0D" w:rsidRDefault="003125C7">
      <w:pPr>
        <w:spacing w:after="0"/>
        <w:ind w:firstLine="0"/>
        <w:jc w:val="center"/>
      </w:pPr>
      <w:r>
        <w:rPr>
          <w:sz w:val="22"/>
        </w:rPr>
        <w:t>Windows 11 · WSL2 (Ubuntu) · C11 · POSIX Threads</w:t>
      </w:r>
    </w:p>
    <w:p w14:paraId="386B6107" w14:textId="77777777" w:rsidR="00011A0D" w:rsidRDefault="00011A0D">
      <w:pPr>
        <w:spacing w:after="0"/>
        <w:ind w:firstLine="0"/>
        <w:jc w:val="center"/>
      </w:pPr>
    </w:p>
    <w:p w14:paraId="0A76240F" w14:textId="77777777" w:rsidR="00011A0D" w:rsidRDefault="00011A0D">
      <w:pPr>
        <w:spacing w:after="0"/>
        <w:ind w:firstLine="0"/>
        <w:jc w:val="center"/>
      </w:pPr>
    </w:p>
    <w:p w14:paraId="7152171B" w14:textId="77777777" w:rsidR="00011A0D" w:rsidRDefault="00011A0D">
      <w:pPr>
        <w:spacing w:after="0"/>
        <w:ind w:firstLine="0"/>
        <w:jc w:val="center"/>
      </w:pPr>
    </w:p>
    <w:p w14:paraId="754D67D5" w14:textId="77777777" w:rsidR="00011A0D" w:rsidRDefault="00011A0D">
      <w:pPr>
        <w:spacing w:after="0"/>
        <w:ind w:firstLine="0"/>
        <w:jc w:val="center"/>
      </w:pPr>
    </w:p>
    <w:p w14:paraId="35954E7D" w14:textId="77777777" w:rsidR="00011A0D" w:rsidRDefault="00011A0D">
      <w:pPr>
        <w:spacing w:after="0"/>
        <w:ind w:firstLine="0"/>
        <w:jc w:val="center"/>
      </w:pPr>
    </w:p>
    <w:p w14:paraId="3BF0F1D8" w14:textId="77777777" w:rsidR="00011A0D" w:rsidRPr="00634979" w:rsidRDefault="003125C7">
      <w:pPr>
        <w:spacing w:after="20"/>
        <w:ind w:firstLine="0"/>
        <w:jc w:val="right"/>
        <w:rPr>
          <w:lang w:val="ru-RU"/>
        </w:rPr>
      </w:pPr>
      <w:r w:rsidRPr="00634979">
        <w:rPr>
          <w:lang w:val="ru-RU"/>
        </w:rPr>
        <w:t>Выполнил: Попков Максим Александрович</w:t>
      </w:r>
    </w:p>
    <w:p w14:paraId="257ABC8B" w14:textId="77777777" w:rsidR="00011A0D" w:rsidRPr="00634979" w:rsidRDefault="003125C7">
      <w:pPr>
        <w:spacing w:after="20"/>
        <w:ind w:firstLine="0"/>
        <w:jc w:val="right"/>
        <w:rPr>
          <w:lang w:val="ru-RU"/>
        </w:rPr>
      </w:pPr>
      <w:r w:rsidRPr="00634979">
        <w:rPr>
          <w:lang w:val="ru-RU"/>
        </w:rPr>
        <w:t>Группа: М8О-205БВ-25</w:t>
      </w:r>
    </w:p>
    <w:p w14:paraId="709FE880" w14:textId="77777777" w:rsidR="00011A0D" w:rsidRPr="00634979" w:rsidRDefault="003125C7">
      <w:pPr>
        <w:spacing w:after="20"/>
        <w:ind w:firstLine="0"/>
        <w:jc w:val="right"/>
        <w:rPr>
          <w:lang w:val="ru-RU"/>
        </w:rPr>
      </w:pPr>
      <w:r w:rsidRPr="00634979">
        <w:rPr>
          <w:lang w:val="ru-RU"/>
        </w:rPr>
        <w:t>Проверил: ____________________________</w:t>
      </w:r>
    </w:p>
    <w:p w14:paraId="41A765B2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4DF5266B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50CFBF05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4CE00F16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4AAFAAE3" w14:textId="77777777" w:rsidR="00011A0D" w:rsidRPr="00634979" w:rsidRDefault="00011A0D">
      <w:pPr>
        <w:spacing w:after="0"/>
        <w:ind w:firstLine="0"/>
        <w:jc w:val="center"/>
        <w:rPr>
          <w:lang w:val="ru-RU"/>
        </w:rPr>
      </w:pPr>
    </w:p>
    <w:p w14:paraId="503BB5E2" w14:textId="77777777" w:rsidR="00011A0D" w:rsidRPr="00634979" w:rsidRDefault="003125C7">
      <w:pPr>
        <w:spacing w:after="0"/>
        <w:ind w:firstLine="0"/>
        <w:jc w:val="center"/>
        <w:rPr>
          <w:lang w:val="ru-RU"/>
        </w:rPr>
      </w:pPr>
      <w:r w:rsidRPr="00634979">
        <w:rPr>
          <w:lang w:val="ru-RU"/>
        </w:rPr>
        <w:t>Москва</w:t>
      </w:r>
    </w:p>
    <w:p w14:paraId="1DBD7CC4" w14:textId="77777777" w:rsidR="00011A0D" w:rsidRPr="00634979" w:rsidRDefault="003125C7">
      <w:pPr>
        <w:spacing w:after="0"/>
        <w:ind w:firstLine="0"/>
        <w:jc w:val="center"/>
        <w:rPr>
          <w:lang w:val="ru-RU"/>
        </w:rPr>
      </w:pPr>
      <w:r w:rsidRPr="00634979">
        <w:rPr>
          <w:lang w:val="ru-RU"/>
        </w:rPr>
        <w:t>2026</w:t>
      </w:r>
    </w:p>
    <w:p w14:paraId="096820A1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br w:type="page"/>
      </w:r>
    </w:p>
    <w:p w14:paraId="7AB88784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lastRenderedPageBreak/>
        <w:t>1 Цель работы</w:t>
      </w:r>
    </w:p>
    <w:p w14:paraId="1433DAA7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>Приобретение практических навыков создания и управления потоками операционной системы, организации параллельной обработки данных, синхронизации завершения потоков и анализа ускорения и эффективности многопоточного алгоритма.</w:t>
      </w:r>
    </w:p>
    <w:p w14:paraId="2457EA59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t>2 Постановка задачи</w:t>
      </w:r>
    </w:p>
    <w:p w14:paraId="5BC61C37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>По варианту</w:t>
      </w:r>
      <w:r w:rsidRPr="00634979">
        <w:rPr>
          <w:lang w:val="ru-RU"/>
        </w:rPr>
        <w:t xml:space="preserve"> 17 требуется найти минимальный и максимальный элементы большого массива целых чисел, выполняя обработку в многопоточном режиме. Для создания потоков используются штатные средства ОС; максимальное число рабочих потоков задаётся ключом запуска. Необходимо п</w:t>
      </w:r>
      <w:r w:rsidRPr="00634979">
        <w:rPr>
          <w:lang w:val="ru-RU"/>
        </w:rPr>
        <w:t xml:space="preserve">одтвердить количество потоков стандартными средствами </w:t>
      </w:r>
      <w:r>
        <w:t>Linux</w:t>
      </w:r>
      <w:r w:rsidRPr="00634979">
        <w:rPr>
          <w:lang w:val="ru-RU"/>
        </w:rPr>
        <w:t>, исследовать зависимость ускорения и эффективности от объёма входных данных и числа потоков, объяснить полученные результаты [1].</w:t>
      </w:r>
    </w:p>
    <w:p w14:paraId="5A35598C" w14:textId="77777777" w:rsidR="00011A0D" w:rsidRDefault="003125C7">
      <w:pPr>
        <w:pStyle w:val="1"/>
      </w:pPr>
      <w:r>
        <w:t>3 Среда выполнения и архитектура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6576"/>
      </w:tblGrid>
      <w:tr w:rsidR="00011A0D" w14:paraId="30BC7981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4BB93B75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1C2ACB0D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b/>
                <w:sz w:val="20"/>
              </w:rPr>
              <w:t>Значение</w:t>
            </w:r>
          </w:p>
        </w:tc>
      </w:tr>
      <w:tr w:rsidR="00011A0D" w14:paraId="43BCF48C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98E2427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 xml:space="preserve">Дата </w:t>
            </w:r>
            <w:r>
              <w:rPr>
                <w:sz w:val="20"/>
              </w:rPr>
              <w:t>экспериментов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D0DC149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29 октября 2026 года</w:t>
            </w:r>
          </w:p>
        </w:tc>
      </w:tr>
      <w:tr w:rsidR="00011A0D" w14:paraId="712F2DF9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2FE6F68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Операционная система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604CCBD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Windows 11, Ubuntu в WSL2 (Linux)</w:t>
            </w:r>
          </w:p>
        </w:tc>
      </w:tr>
      <w:tr w:rsidR="00011A0D" w:rsidRPr="00634979" w14:paraId="2EB6BE52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A0395F4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Процессор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69C8C14" w14:textId="77777777" w:rsidR="00011A0D" w:rsidRPr="00634979" w:rsidRDefault="003125C7">
            <w:pPr>
              <w:spacing w:after="0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AMD</w:t>
            </w:r>
            <w:r w:rsidRPr="0063497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Ryzen</w:t>
            </w:r>
            <w:r w:rsidRPr="00634979">
              <w:rPr>
                <w:sz w:val="20"/>
                <w:lang w:val="ru-RU"/>
              </w:rPr>
              <w:t xml:space="preserve"> 7 5800</w:t>
            </w:r>
            <w:r>
              <w:rPr>
                <w:sz w:val="20"/>
              </w:rPr>
              <w:t>H</w:t>
            </w:r>
            <w:r w:rsidRPr="00634979">
              <w:rPr>
                <w:sz w:val="20"/>
                <w:lang w:val="ru-RU"/>
              </w:rPr>
              <w:t>: 8 ядер, 16 логических процессоров</w:t>
            </w:r>
          </w:p>
        </w:tc>
      </w:tr>
      <w:tr w:rsidR="00011A0D" w:rsidRPr="00634979" w14:paraId="1C276612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3B02E93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Память WSL2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8F78EA1" w14:textId="77777777" w:rsidR="00011A0D" w:rsidRPr="00634979" w:rsidRDefault="003125C7">
            <w:pPr>
              <w:spacing w:after="0"/>
              <w:ind w:firstLine="0"/>
              <w:jc w:val="left"/>
              <w:rPr>
                <w:lang w:val="ru-RU"/>
              </w:rPr>
            </w:pPr>
            <w:r w:rsidRPr="00634979">
              <w:rPr>
                <w:sz w:val="20"/>
                <w:lang w:val="ru-RU"/>
              </w:rPr>
              <w:t xml:space="preserve">7,5 ГиБ оперативной памяти, 2,0 ГиБ </w:t>
            </w:r>
            <w:r>
              <w:rPr>
                <w:sz w:val="20"/>
              </w:rPr>
              <w:t>swap</w:t>
            </w:r>
          </w:p>
        </w:tc>
      </w:tr>
      <w:tr w:rsidR="00011A0D" w14:paraId="6CCFFAE1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E838121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Язык / интерфейс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5FD987F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C11, POSIX Threads (pthread)</w:t>
            </w:r>
          </w:p>
        </w:tc>
      </w:tr>
      <w:tr w:rsidR="00011A0D" w14:paraId="52E3E935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1D8732B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Сборка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7C6DB9C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CMake, конфигурация Release; отдельная Debug/ASan</w:t>
            </w:r>
          </w:p>
        </w:tc>
      </w:tr>
      <w:tr w:rsidR="00011A0D" w14:paraId="5691055D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C767890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Диагностика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7FBEBC7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ps -T, strace, AddressSanitizer, UndefinedBehaviorSanitizer</w:t>
            </w:r>
          </w:p>
        </w:tc>
      </w:tr>
      <w:tr w:rsidR="00011A0D" w:rsidRPr="00634979" w14:paraId="1EC6E3A7" w14:textId="77777777">
        <w:trPr>
          <w:jc w:val="center"/>
        </w:trPr>
        <w:tc>
          <w:tcPr>
            <w:tcW w:w="300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8792FC" w14:textId="77777777" w:rsidR="00011A0D" w:rsidRDefault="003125C7">
            <w:pPr>
              <w:spacing w:after="0"/>
              <w:ind w:firstLine="0"/>
              <w:jc w:val="left"/>
            </w:pPr>
            <w:r>
              <w:rPr>
                <w:sz w:val="20"/>
              </w:rPr>
              <w:t>Исследование</w:t>
            </w:r>
          </w:p>
        </w:tc>
        <w:tc>
          <w:tcPr>
            <w:tcW w:w="65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01E8AFD" w14:textId="77777777" w:rsidR="00011A0D" w:rsidRPr="00634979" w:rsidRDefault="003125C7">
            <w:pPr>
              <w:spacing w:after="0"/>
              <w:ind w:firstLine="0"/>
              <w:jc w:val="left"/>
              <w:rPr>
                <w:lang w:val="ru-RU"/>
              </w:rPr>
            </w:pPr>
            <w:r w:rsidRPr="00634979">
              <w:rPr>
                <w:sz w:val="20"/>
                <w:lang w:val="ru-RU"/>
              </w:rPr>
              <w:t>5 размеров массивов × 5 значений числа потоков × 7 повторов</w:t>
            </w:r>
          </w:p>
        </w:tc>
      </w:tr>
    </w:tbl>
    <w:p w14:paraId="4F184C0B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Исходные данные выделяются динамически через </w:t>
      </w:r>
      <w:proofErr w:type="gramStart"/>
      <w:r>
        <w:t>malloc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>) и заполняются воспроизводимой псевдослучайной последовательностью (</w:t>
      </w:r>
      <w:r>
        <w:t>srand</w:t>
      </w:r>
      <w:r w:rsidRPr="00634979">
        <w:rPr>
          <w:lang w:val="ru-RU"/>
        </w:rPr>
        <w:t xml:space="preserve">(42), </w:t>
      </w:r>
      <w:r>
        <w:t>rand</w:t>
      </w:r>
      <w:r w:rsidRPr="00634979">
        <w:rPr>
          <w:lang w:val="ru-RU"/>
        </w:rPr>
        <w:t xml:space="preserve">()). Для каждого потока выделяется непрерывный участок единого массива: копирование элементов отсутствует. Каждый поток записывает частные </w:t>
      </w:r>
      <w:r>
        <w:t>min</w:t>
      </w:r>
      <w:r w:rsidRPr="00634979">
        <w:rPr>
          <w:lang w:val="ru-RU"/>
        </w:rPr>
        <w:t>/</w:t>
      </w:r>
      <w:r>
        <w:t>max</w:t>
      </w:r>
      <w:r w:rsidRPr="00634979">
        <w:rPr>
          <w:lang w:val="ru-RU"/>
        </w:rPr>
        <w:t xml:space="preserve"> в собственную стру</w:t>
      </w:r>
      <w:r w:rsidRPr="00634979">
        <w:rPr>
          <w:lang w:val="ru-RU"/>
        </w:rPr>
        <w:t xml:space="preserve">ктуру </w:t>
      </w:r>
      <w:r>
        <w:t>MinMaxTask</w:t>
      </w:r>
      <w:r w:rsidRPr="00634979">
        <w:rPr>
          <w:lang w:val="ru-RU"/>
        </w:rPr>
        <w:t>. Главный поток ожидает завершения всех рабочих потоков и объединяет результаты.</w:t>
      </w:r>
    </w:p>
    <w:p w14:paraId="722A1BAF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Разделение массива выполняется почти поровну: базовая длина участка равна </w:t>
      </w:r>
      <w:r>
        <w:t>size</w:t>
      </w:r>
      <w:r w:rsidRPr="00634979">
        <w:rPr>
          <w:lang w:val="ru-RU"/>
        </w:rPr>
        <w:t xml:space="preserve"> / </w:t>
      </w:r>
      <w:r>
        <w:t>thread</w:t>
      </w:r>
      <w:r w:rsidRPr="00634979">
        <w:rPr>
          <w:lang w:val="ru-RU"/>
        </w:rPr>
        <w:t>_</w:t>
      </w:r>
      <w:r>
        <w:t>count</w:t>
      </w:r>
      <w:r w:rsidRPr="00634979">
        <w:rPr>
          <w:lang w:val="ru-RU"/>
        </w:rPr>
        <w:t>, остаток распределяется по одному элементу между первыми потоками</w:t>
      </w:r>
      <w:r w:rsidRPr="00634979">
        <w:rPr>
          <w:lang w:val="ru-RU"/>
        </w:rPr>
        <w:t xml:space="preserve">. Если запрошено больше потоков, чем элементов массива, число рабочих потоков уменьшается до </w:t>
      </w:r>
      <w:r>
        <w:t>size</w:t>
      </w:r>
      <w:r w:rsidRPr="00634979">
        <w:rPr>
          <w:lang w:val="ru-RU"/>
        </w:rPr>
        <w:t>.</w:t>
      </w:r>
    </w:p>
    <w:p w14:paraId="5474F2AC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t>4 Ключевые фрагменты реализации</w:t>
      </w:r>
    </w:p>
    <w:p w14:paraId="258E921E" w14:textId="77777777" w:rsidR="00011A0D" w:rsidRPr="00634979" w:rsidRDefault="003125C7">
      <w:pPr>
        <w:pStyle w:val="21"/>
        <w:rPr>
          <w:lang w:val="ru-RU"/>
        </w:rPr>
      </w:pPr>
      <w:r w:rsidRPr="00634979">
        <w:rPr>
          <w:lang w:val="ru-RU"/>
        </w:rPr>
        <w:t>4.1 Структуры данных и последовательный поиск</w:t>
      </w:r>
    </w:p>
    <w:p w14:paraId="6988565F" w14:textId="77777777" w:rsidR="00011A0D" w:rsidRDefault="003125C7">
      <w:pPr>
        <w:keepLines/>
        <w:shd w:val="clear" w:color="auto" w:fill="F0F0F0"/>
        <w:spacing w:before="60" w:after="120" w:line="240" w:lineRule="auto"/>
        <w:ind w:left="255" w:right="142" w:firstLine="0"/>
        <w:jc w:val="left"/>
      </w:pPr>
      <w:r>
        <w:rPr>
          <w:rFonts w:ascii="DejaVu Sans Mono" w:hAnsi="DejaVu Sans Mono"/>
          <w:sz w:val="16"/>
        </w:rPr>
        <w:t xml:space="preserve">typedef struct </w:t>
      </w:r>
      <w:proofErr w:type="gramStart"/>
      <w:r>
        <w:rPr>
          <w:rFonts w:ascii="DejaVu Sans Mono" w:hAnsi="DejaVu Sans Mono"/>
          <w:sz w:val="16"/>
        </w:rPr>
        <w:t>{ int</w:t>
      </w:r>
      <w:proofErr w:type="gramEnd"/>
      <w:r>
        <w:rPr>
          <w:rFonts w:ascii="DejaVu Sans Mono" w:hAnsi="DejaVu Sans Mono"/>
          <w:sz w:val="16"/>
        </w:rPr>
        <w:t xml:space="preserve"> min; int max; } MinMaxResult;</w:t>
      </w:r>
      <w:r>
        <w:rPr>
          <w:rFonts w:ascii="DejaVu Sans Mono" w:hAnsi="DejaVu Sans Mono"/>
          <w:sz w:val="16"/>
        </w:rPr>
        <w:br/>
        <w:t>typedef struct {</w:t>
      </w:r>
      <w:r>
        <w:rPr>
          <w:rFonts w:ascii="DejaVu Sans Mono" w:hAnsi="DejaVu Sans Mono"/>
          <w:sz w:val="16"/>
        </w:rPr>
        <w:br/>
        <w:t xml:space="preserve">    const i</w:t>
      </w:r>
      <w:r>
        <w:rPr>
          <w:rFonts w:ascii="DejaVu Sans Mono" w:hAnsi="DejaVu Sans Mono"/>
          <w:sz w:val="16"/>
        </w:rPr>
        <w:t>nt* array;</w:t>
      </w:r>
      <w:r>
        <w:rPr>
          <w:rFonts w:ascii="DejaVu Sans Mono" w:hAnsi="DejaVu Sans Mono"/>
          <w:sz w:val="16"/>
        </w:rPr>
        <w:br/>
        <w:t xml:space="preserve">    size_t size;</w:t>
      </w:r>
      <w:r>
        <w:rPr>
          <w:rFonts w:ascii="DejaVu Sans Mono" w:hAnsi="DejaVu Sans Mono"/>
          <w:sz w:val="16"/>
        </w:rPr>
        <w:br/>
        <w:t xml:space="preserve">    MinMaxResult result;</w:t>
      </w:r>
      <w:r>
        <w:rPr>
          <w:rFonts w:ascii="DejaVu Sans Mono" w:hAnsi="DejaVu Sans Mono"/>
          <w:sz w:val="16"/>
        </w:rPr>
        <w:br/>
        <w:t xml:space="preserve">    int status;</w:t>
      </w:r>
      <w:r>
        <w:rPr>
          <w:rFonts w:ascii="DejaVu Sans Mono" w:hAnsi="DejaVu Sans Mono"/>
          <w:sz w:val="16"/>
        </w:rPr>
        <w:br/>
        <w:t xml:space="preserve">    long tid;</w:t>
      </w:r>
      <w:r>
        <w:rPr>
          <w:rFonts w:ascii="DejaVu Sans Mono" w:hAnsi="DejaVu Sans Mono"/>
          <w:sz w:val="16"/>
        </w:rPr>
        <w:br/>
        <w:t xml:space="preserve">    int record_tid;</w:t>
      </w:r>
      <w:r>
        <w:rPr>
          <w:rFonts w:ascii="DejaVu Sans Mono" w:hAnsi="DejaVu Sans Mono"/>
          <w:sz w:val="16"/>
        </w:rPr>
        <w:br/>
        <w:t xml:space="preserve">    int demo;</w:t>
      </w:r>
      <w:r>
        <w:rPr>
          <w:rFonts w:ascii="DejaVu Sans Mono" w:hAnsi="DejaVu Sans Mono"/>
          <w:sz w:val="16"/>
        </w:rPr>
        <w:br/>
        <w:t>} MinMaxTask;</w:t>
      </w:r>
    </w:p>
    <w:p w14:paraId="2E6673AC" w14:textId="77777777" w:rsidR="00011A0D" w:rsidRDefault="003125C7">
      <w:pPr>
        <w:keepLines/>
        <w:shd w:val="clear" w:color="auto" w:fill="F0F0F0"/>
        <w:spacing w:before="60" w:after="120" w:line="240" w:lineRule="auto"/>
        <w:ind w:left="255" w:right="142" w:firstLine="0"/>
        <w:jc w:val="left"/>
      </w:pPr>
      <w:r>
        <w:rPr>
          <w:rFonts w:ascii="DejaVu Sans Mono" w:hAnsi="DejaVu Sans Mono"/>
          <w:sz w:val="16"/>
        </w:rPr>
        <w:lastRenderedPageBreak/>
        <w:t>int find_minmax(const int* array, size_t size, MinMaxResult* result) {</w:t>
      </w:r>
      <w:r>
        <w:rPr>
          <w:rFonts w:ascii="DejaVu Sans Mono" w:hAnsi="DejaVu Sans Mono"/>
          <w:sz w:val="16"/>
        </w:rPr>
        <w:br/>
        <w:t xml:space="preserve">    if (array == NULL || result == NULL || size == 0) </w:t>
      </w:r>
      <w:r>
        <w:rPr>
          <w:rFonts w:ascii="DejaVu Sans Mono" w:hAnsi="DejaVu Sans Mono"/>
          <w:sz w:val="16"/>
        </w:rPr>
        <w:t>return -1;</w:t>
      </w:r>
      <w:r>
        <w:rPr>
          <w:rFonts w:ascii="DejaVu Sans Mono" w:hAnsi="DejaVu Sans Mono"/>
          <w:sz w:val="16"/>
        </w:rPr>
        <w:br/>
        <w:t xml:space="preserve">    int min = array[0], max = array[0];</w:t>
      </w:r>
      <w:r>
        <w:rPr>
          <w:rFonts w:ascii="DejaVu Sans Mono" w:hAnsi="DejaVu Sans Mono"/>
          <w:sz w:val="16"/>
        </w:rPr>
        <w:br/>
        <w:t xml:space="preserve">    for (size_t i = 1; i &lt; size; i++) {</w:t>
      </w:r>
      <w:r>
        <w:rPr>
          <w:rFonts w:ascii="DejaVu Sans Mono" w:hAnsi="DejaVu Sans Mono"/>
          <w:sz w:val="16"/>
        </w:rPr>
        <w:br/>
        <w:t xml:space="preserve">        if (array[i] &lt; min) min = array[i];</w:t>
      </w:r>
      <w:r>
        <w:rPr>
          <w:rFonts w:ascii="DejaVu Sans Mono" w:hAnsi="DejaVu Sans Mono"/>
          <w:sz w:val="16"/>
        </w:rPr>
        <w:br/>
        <w:t xml:space="preserve">        if (array[i] &gt; max) max = array[i];</w:t>
      </w:r>
      <w:r>
        <w:rPr>
          <w:rFonts w:ascii="DejaVu Sans Mono" w:hAnsi="DejaVu Sans Mono"/>
          <w:sz w:val="16"/>
        </w:rPr>
        <w:br/>
        <w:t xml:space="preserve">    }</w:t>
      </w:r>
      <w:r>
        <w:rPr>
          <w:rFonts w:ascii="DejaVu Sans Mono" w:hAnsi="DejaVu Sans Mono"/>
          <w:sz w:val="16"/>
        </w:rPr>
        <w:br/>
        <w:t xml:space="preserve">    result-&gt;min = min; result-&gt;max = max;</w:t>
      </w:r>
      <w:r>
        <w:rPr>
          <w:rFonts w:ascii="DejaVu Sans Mono" w:hAnsi="DejaVu Sans Mono"/>
          <w:sz w:val="16"/>
        </w:rPr>
        <w:br/>
        <w:t xml:space="preserve">    return 0;</w:t>
      </w:r>
      <w:r>
        <w:rPr>
          <w:rFonts w:ascii="DejaVu Sans Mono" w:hAnsi="DejaVu Sans Mono"/>
          <w:sz w:val="16"/>
        </w:rPr>
        <w:br/>
        <w:t>}</w:t>
      </w:r>
    </w:p>
    <w:p w14:paraId="2B705C4F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>Временная сло</w:t>
      </w:r>
      <w:r w:rsidRPr="00634979">
        <w:rPr>
          <w:lang w:val="ru-RU"/>
        </w:rPr>
        <w:t xml:space="preserve">жность локального поиска — </w:t>
      </w:r>
      <w:r>
        <w:t>O</w:t>
      </w:r>
      <w:r w:rsidRPr="00634979">
        <w:rPr>
          <w:lang w:val="ru-RU"/>
        </w:rPr>
        <w:t>(</w:t>
      </w:r>
      <w:r>
        <w:t>k</w:t>
      </w:r>
      <w:r w:rsidRPr="00634979">
        <w:rPr>
          <w:lang w:val="ru-RU"/>
        </w:rPr>
        <w:t xml:space="preserve">), где </w:t>
      </w:r>
      <w:r>
        <w:t>k</w:t>
      </w:r>
      <w:r w:rsidRPr="00634979">
        <w:rPr>
          <w:lang w:val="ru-RU"/>
        </w:rPr>
        <w:t xml:space="preserve"> — длина участка; дополнительная память — </w:t>
      </w:r>
      <w:proofErr w:type="gramStart"/>
      <w:r>
        <w:t>O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 xml:space="preserve">1). Поля с результатом и статусом принадлежат отдельному заданию каждого потока, поэтому для записи локальных </w:t>
      </w:r>
      <w:r>
        <w:t>min</w:t>
      </w:r>
      <w:r w:rsidRPr="00634979">
        <w:rPr>
          <w:lang w:val="ru-RU"/>
        </w:rPr>
        <w:t>/</w:t>
      </w:r>
      <w:r>
        <w:t>max</w:t>
      </w:r>
      <w:r w:rsidRPr="00634979">
        <w:rPr>
          <w:lang w:val="ru-RU"/>
        </w:rPr>
        <w:t xml:space="preserve"> мьютекс не нужен.</w:t>
      </w:r>
    </w:p>
    <w:p w14:paraId="10921FD7" w14:textId="77777777" w:rsidR="00011A0D" w:rsidRDefault="003125C7">
      <w:pPr>
        <w:pStyle w:val="21"/>
      </w:pPr>
      <w:r>
        <w:t xml:space="preserve">4.2 Создание потоков и </w:t>
      </w:r>
      <w:r>
        <w:t>разделение массива</w:t>
      </w:r>
    </w:p>
    <w:p w14:paraId="50DC261D" w14:textId="77777777" w:rsidR="00011A0D" w:rsidRDefault="003125C7">
      <w:pPr>
        <w:keepLines/>
        <w:shd w:val="clear" w:color="auto" w:fill="F0F0F0"/>
        <w:spacing w:before="60" w:after="120" w:line="240" w:lineRule="auto"/>
        <w:ind w:left="255" w:right="142" w:firstLine="0"/>
        <w:jc w:val="left"/>
      </w:pPr>
      <w:r>
        <w:rPr>
          <w:rFonts w:ascii="DejaVu Sans Mono" w:hAnsi="DejaVu Sans Mono"/>
          <w:sz w:val="16"/>
        </w:rPr>
        <w:t>size_t base = size / thread_count;</w:t>
      </w:r>
      <w:r>
        <w:rPr>
          <w:rFonts w:ascii="DejaVu Sans Mono" w:hAnsi="DejaVu Sans Mono"/>
          <w:sz w:val="16"/>
        </w:rPr>
        <w:br/>
        <w:t>size_t remainder = size % thread_count;</w:t>
      </w:r>
      <w:r>
        <w:rPr>
          <w:rFonts w:ascii="DejaVu Sans Mono" w:hAnsi="DejaVu Sans Mono"/>
          <w:sz w:val="16"/>
        </w:rPr>
        <w:br/>
        <w:t>for (size_t i = 0; i &lt; thread_count; i++) {</w:t>
      </w:r>
      <w:r>
        <w:rPr>
          <w:rFonts w:ascii="DejaVu Sans Mono" w:hAnsi="DejaVu Sans Mono"/>
          <w:sz w:val="16"/>
        </w:rPr>
        <w:br/>
        <w:t xml:space="preserve">    size_t count = base + (i &lt; remainder ? 1 : 0);</w:t>
      </w:r>
      <w:r>
        <w:rPr>
          <w:rFonts w:ascii="DejaVu Sans Mono" w:hAnsi="DejaVu Sans Mono"/>
          <w:sz w:val="16"/>
        </w:rPr>
        <w:br/>
        <w:t xml:space="preserve">    tasks[i].array = array + offset;</w:t>
      </w:r>
      <w:r>
        <w:rPr>
          <w:rFonts w:ascii="DejaVu Sans Mono" w:hAnsi="DejaVu Sans Mono"/>
          <w:sz w:val="16"/>
        </w:rPr>
        <w:br/>
        <w:t xml:space="preserve">    tasks[i].size = count;</w:t>
      </w:r>
      <w:r>
        <w:rPr>
          <w:rFonts w:ascii="DejaVu Sans Mono" w:hAnsi="DejaVu Sans Mono"/>
          <w:sz w:val="16"/>
        </w:rPr>
        <w:br/>
        <w:t xml:space="preserve">   </w:t>
      </w:r>
      <w:r>
        <w:rPr>
          <w:rFonts w:ascii="DejaVu Sans Mono" w:hAnsi="DejaVu Sans Mono"/>
          <w:sz w:val="16"/>
        </w:rPr>
        <w:t xml:space="preserve"> tasks[i].status = -1;</w:t>
      </w:r>
      <w:r>
        <w:rPr>
          <w:rFonts w:ascii="DejaVu Sans Mono" w:hAnsi="DejaVu Sans Mono"/>
          <w:sz w:val="16"/>
        </w:rPr>
        <w:br/>
        <w:t xml:space="preserve">    tasks[i].record_tid = verbose || demo;</w:t>
      </w:r>
      <w:r>
        <w:rPr>
          <w:rFonts w:ascii="DejaVu Sans Mono" w:hAnsi="DejaVu Sans Mono"/>
          <w:sz w:val="16"/>
        </w:rPr>
        <w:br/>
        <w:t xml:space="preserve">    tasks[i].demo = demo;</w:t>
      </w:r>
      <w:r>
        <w:rPr>
          <w:rFonts w:ascii="DejaVu Sans Mono" w:hAnsi="DejaVu Sans Mono"/>
          <w:sz w:val="16"/>
        </w:rPr>
        <w:br/>
        <w:t xml:space="preserve">    int rc = pthread_create(&amp;threads[i], NULL, minmax_worker, &amp;tasks[i]);</w:t>
      </w:r>
      <w:r>
        <w:rPr>
          <w:rFonts w:ascii="DejaVu Sans Mono" w:hAnsi="DejaVu Sans Mono"/>
          <w:sz w:val="16"/>
        </w:rPr>
        <w:br/>
        <w:t xml:space="preserve">    if (rc != 0) { /* сообщение об ошибке; выход из цикла */ }</w:t>
      </w:r>
      <w:r>
        <w:rPr>
          <w:rFonts w:ascii="DejaVu Sans Mono" w:hAnsi="DejaVu Sans Mono"/>
          <w:sz w:val="16"/>
        </w:rPr>
        <w:br/>
        <w:t xml:space="preserve">    launched++;</w:t>
      </w:r>
      <w:r>
        <w:rPr>
          <w:rFonts w:ascii="DejaVu Sans Mono" w:hAnsi="DejaVu Sans Mono"/>
          <w:sz w:val="16"/>
        </w:rPr>
        <w:br/>
        <w:t xml:space="preserve">    offset </w:t>
      </w:r>
      <w:r>
        <w:rPr>
          <w:rFonts w:ascii="DejaVu Sans Mono" w:hAnsi="DejaVu Sans Mono"/>
          <w:sz w:val="16"/>
        </w:rPr>
        <w:t>+= count;</w:t>
      </w:r>
      <w:r>
        <w:rPr>
          <w:rFonts w:ascii="DejaVu Sans Mono" w:hAnsi="DejaVu Sans Mono"/>
          <w:sz w:val="16"/>
        </w:rPr>
        <w:br/>
        <w:t>}</w:t>
      </w:r>
    </w:p>
    <w:p w14:paraId="28AF0A6B" w14:textId="77777777" w:rsidR="00011A0D" w:rsidRPr="00634979" w:rsidRDefault="003125C7">
      <w:pPr>
        <w:rPr>
          <w:lang w:val="ru-RU"/>
        </w:rPr>
      </w:pPr>
      <w:r>
        <w:t>pthread</w:t>
      </w:r>
      <w:r w:rsidRPr="00634979">
        <w:rPr>
          <w:lang w:val="ru-RU"/>
        </w:rPr>
        <w:t>_</w:t>
      </w:r>
      <w:proofErr w:type="gramStart"/>
      <w:r>
        <w:t>create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 xml:space="preserve">) запускает </w:t>
      </w:r>
      <w:r>
        <w:t>minmax</w:t>
      </w:r>
      <w:r w:rsidRPr="00634979">
        <w:rPr>
          <w:lang w:val="ru-RU"/>
        </w:rPr>
        <w:t>_</w:t>
      </w:r>
      <w:r>
        <w:t>worker</w:t>
      </w:r>
      <w:r w:rsidRPr="00634979">
        <w:rPr>
          <w:lang w:val="ru-RU"/>
        </w:rPr>
        <w:t xml:space="preserve">() в отдельном потоке, передавая адрес структуры заданий через </w:t>
      </w:r>
      <w:r>
        <w:t>void</w:t>
      </w:r>
      <w:r w:rsidRPr="00634979">
        <w:rPr>
          <w:lang w:val="ru-RU"/>
        </w:rPr>
        <w:t xml:space="preserve">*. Проверяется код возврата. Массивы </w:t>
      </w:r>
      <w:r>
        <w:t>threads</w:t>
      </w:r>
      <w:r w:rsidRPr="00634979">
        <w:rPr>
          <w:lang w:val="ru-RU"/>
        </w:rPr>
        <w:t xml:space="preserve"> и </w:t>
      </w:r>
      <w:r>
        <w:t>tasks</w:t>
      </w:r>
      <w:r w:rsidRPr="00634979">
        <w:rPr>
          <w:lang w:val="ru-RU"/>
        </w:rPr>
        <w:t xml:space="preserve"> выделяются посредством </w:t>
      </w:r>
      <w:proofErr w:type="gramStart"/>
      <w:r>
        <w:t>calloc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>) в соответствии с фактическим количеством потоков.</w:t>
      </w:r>
    </w:p>
    <w:p w14:paraId="5E2F6337" w14:textId="77777777" w:rsidR="00011A0D" w:rsidRPr="00634979" w:rsidRDefault="003125C7">
      <w:pPr>
        <w:pStyle w:val="21"/>
        <w:rPr>
          <w:lang w:val="ru-RU"/>
        </w:rPr>
      </w:pPr>
      <w:r w:rsidRPr="00634979">
        <w:rPr>
          <w:lang w:val="ru-RU"/>
        </w:rPr>
        <w:t>4.</w:t>
      </w:r>
      <w:r w:rsidRPr="00634979">
        <w:rPr>
          <w:lang w:val="ru-RU"/>
        </w:rPr>
        <w:t>3 Синхронизация и объединение результатов</w:t>
      </w:r>
    </w:p>
    <w:p w14:paraId="5AFE2599" w14:textId="77777777" w:rsidR="00011A0D" w:rsidRDefault="003125C7">
      <w:pPr>
        <w:keepLines/>
        <w:shd w:val="clear" w:color="auto" w:fill="F0F0F0"/>
        <w:spacing w:before="60" w:after="120" w:line="240" w:lineRule="auto"/>
        <w:ind w:left="255" w:right="142" w:firstLine="0"/>
        <w:jc w:val="left"/>
      </w:pPr>
      <w:r>
        <w:rPr>
          <w:rFonts w:ascii="DejaVu Sans Mono" w:hAnsi="DejaVu Sans Mono"/>
          <w:sz w:val="16"/>
        </w:rPr>
        <w:t>for</w:t>
      </w:r>
      <w:r w:rsidRPr="00634979">
        <w:rPr>
          <w:rFonts w:ascii="DejaVu Sans Mono" w:hAnsi="DejaVu Sans Mono"/>
          <w:sz w:val="16"/>
          <w:lang w:val="ru-RU"/>
        </w:rPr>
        <w:t xml:space="preserve"> (</w:t>
      </w:r>
      <w:r>
        <w:rPr>
          <w:rFonts w:ascii="DejaVu Sans Mono" w:hAnsi="DejaVu Sans Mono"/>
          <w:sz w:val="16"/>
        </w:rPr>
        <w:t>size</w:t>
      </w:r>
      <w:r w:rsidRPr="00634979">
        <w:rPr>
          <w:rFonts w:ascii="DejaVu Sans Mono" w:hAnsi="DejaVu Sans Mono"/>
          <w:sz w:val="16"/>
          <w:lang w:val="ru-RU"/>
        </w:rPr>
        <w:t>_</w:t>
      </w:r>
      <w:r>
        <w:rPr>
          <w:rFonts w:ascii="DejaVu Sans Mono" w:hAnsi="DejaVu Sans Mono"/>
          <w:sz w:val="16"/>
        </w:rPr>
        <w:t>t</w:t>
      </w:r>
      <w:r w:rsidRPr="00634979">
        <w:rPr>
          <w:rFonts w:ascii="DejaVu Sans Mono" w:hAnsi="DejaVu Sans Mono"/>
          <w:sz w:val="16"/>
          <w:lang w:val="ru-RU"/>
        </w:rPr>
        <w:t xml:space="preserve"> </w:t>
      </w:r>
      <w:r>
        <w:rPr>
          <w:rFonts w:ascii="DejaVu Sans Mono" w:hAnsi="DejaVu Sans Mono"/>
          <w:sz w:val="16"/>
        </w:rPr>
        <w:t>i</w:t>
      </w:r>
      <w:r w:rsidRPr="00634979">
        <w:rPr>
          <w:rFonts w:ascii="DejaVu Sans Mono" w:hAnsi="DejaVu Sans Mono"/>
          <w:sz w:val="16"/>
          <w:lang w:val="ru-RU"/>
        </w:rPr>
        <w:t xml:space="preserve"> = 0; </w:t>
      </w:r>
      <w:r>
        <w:rPr>
          <w:rFonts w:ascii="DejaVu Sans Mono" w:hAnsi="DejaVu Sans Mono"/>
          <w:sz w:val="16"/>
        </w:rPr>
        <w:t>i</w:t>
      </w:r>
      <w:r w:rsidRPr="00634979">
        <w:rPr>
          <w:rFonts w:ascii="DejaVu Sans Mono" w:hAnsi="DejaVu Sans Mono"/>
          <w:sz w:val="16"/>
          <w:lang w:val="ru-RU"/>
        </w:rPr>
        <w:t xml:space="preserve"> &lt; </w:t>
      </w:r>
      <w:r>
        <w:rPr>
          <w:rFonts w:ascii="DejaVu Sans Mono" w:hAnsi="DejaVu Sans Mono"/>
          <w:sz w:val="16"/>
        </w:rPr>
        <w:t>launched</w:t>
      </w:r>
      <w:r w:rsidRPr="00634979">
        <w:rPr>
          <w:rFonts w:ascii="DejaVu Sans Mono" w:hAnsi="DejaVu Sans Mono"/>
          <w:sz w:val="16"/>
          <w:lang w:val="ru-RU"/>
        </w:rPr>
        <w:t xml:space="preserve">; </w:t>
      </w:r>
      <w:r>
        <w:rPr>
          <w:rFonts w:ascii="DejaVu Sans Mono" w:hAnsi="DejaVu Sans Mono"/>
          <w:sz w:val="16"/>
        </w:rPr>
        <w:t>i</w:t>
      </w:r>
      <w:r w:rsidRPr="00634979">
        <w:rPr>
          <w:rFonts w:ascii="DejaVu Sans Mono" w:hAnsi="DejaVu Sans Mono"/>
          <w:sz w:val="16"/>
          <w:lang w:val="ru-RU"/>
        </w:rPr>
        <w:t>++) {</w:t>
      </w:r>
      <w:r w:rsidRPr="00634979">
        <w:rPr>
          <w:rFonts w:ascii="DejaVu Sans Mono" w:hAnsi="DejaVu Sans Mono"/>
          <w:sz w:val="16"/>
          <w:lang w:val="ru-RU"/>
        </w:rPr>
        <w:br/>
        <w:t xml:space="preserve">    </w:t>
      </w:r>
      <w:r>
        <w:rPr>
          <w:rFonts w:ascii="DejaVu Sans Mono" w:hAnsi="DejaVu Sans Mono"/>
          <w:sz w:val="16"/>
        </w:rPr>
        <w:t>int</w:t>
      </w:r>
      <w:r w:rsidRPr="00634979">
        <w:rPr>
          <w:rFonts w:ascii="DejaVu Sans Mono" w:hAnsi="DejaVu Sans Mono"/>
          <w:sz w:val="16"/>
          <w:lang w:val="ru-RU"/>
        </w:rPr>
        <w:t xml:space="preserve"> </w:t>
      </w:r>
      <w:r>
        <w:rPr>
          <w:rFonts w:ascii="DejaVu Sans Mono" w:hAnsi="DejaVu Sans Mono"/>
          <w:sz w:val="16"/>
        </w:rPr>
        <w:t>rc</w:t>
      </w:r>
      <w:r w:rsidRPr="00634979">
        <w:rPr>
          <w:rFonts w:ascii="DejaVu Sans Mono" w:hAnsi="DejaVu Sans Mono"/>
          <w:sz w:val="16"/>
          <w:lang w:val="ru-RU"/>
        </w:rPr>
        <w:t xml:space="preserve"> = </w:t>
      </w:r>
      <w:r>
        <w:rPr>
          <w:rFonts w:ascii="DejaVu Sans Mono" w:hAnsi="DejaVu Sans Mono"/>
          <w:sz w:val="16"/>
        </w:rPr>
        <w:t>pthread</w:t>
      </w:r>
      <w:r w:rsidRPr="00634979">
        <w:rPr>
          <w:rFonts w:ascii="DejaVu Sans Mono" w:hAnsi="DejaVu Sans Mono"/>
          <w:sz w:val="16"/>
          <w:lang w:val="ru-RU"/>
        </w:rPr>
        <w:t>_</w:t>
      </w:r>
      <w:r>
        <w:rPr>
          <w:rFonts w:ascii="DejaVu Sans Mono" w:hAnsi="DejaVu Sans Mono"/>
          <w:sz w:val="16"/>
        </w:rPr>
        <w:t>join</w:t>
      </w:r>
      <w:r w:rsidRPr="00634979">
        <w:rPr>
          <w:rFonts w:ascii="DejaVu Sans Mono" w:hAnsi="DejaVu Sans Mono"/>
          <w:sz w:val="16"/>
          <w:lang w:val="ru-RU"/>
        </w:rPr>
        <w:t>(</w:t>
      </w:r>
      <w:r>
        <w:rPr>
          <w:rFonts w:ascii="DejaVu Sans Mono" w:hAnsi="DejaVu Sans Mono"/>
          <w:sz w:val="16"/>
        </w:rPr>
        <w:t>threads</w:t>
      </w:r>
      <w:r w:rsidRPr="00634979">
        <w:rPr>
          <w:rFonts w:ascii="DejaVu Sans Mono" w:hAnsi="DejaVu Sans Mono"/>
          <w:sz w:val="16"/>
          <w:lang w:val="ru-RU"/>
        </w:rPr>
        <w:t>[</w:t>
      </w:r>
      <w:r>
        <w:rPr>
          <w:rFonts w:ascii="DejaVu Sans Mono" w:hAnsi="DejaVu Sans Mono"/>
          <w:sz w:val="16"/>
        </w:rPr>
        <w:t>i</w:t>
      </w:r>
      <w:r w:rsidRPr="00634979">
        <w:rPr>
          <w:rFonts w:ascii="DejaVu Sans Mono" w:hAnsi="DejaVu Sans Mono"/>
          <w:sz w:val="16"/>
          <w:lang w:val="ru-RU"/>
        </w:rPr>
        <w:t xml:space="preserve">], </w:t>
      </w:r>
      <w:r>
        <w:rPr>
          <w:rFonts w:ascii="DejaVu Sans Mono" w:hAnsi="DejaVu Sans Mono"/>
          <w:sz w:val="16"/>
        </w:rPr>
        <w:t>NULL</w:t>
      </w:r>
      <w:r w:rsidRPr="00634979">
        <w:rPr>
          <w:rFonts w:ascii="DejaVu Sans Mono" w:hAnsi="DejaVu Sans Mono"/>
          <w:sz w:val="16"/>
          <w:lang w:val="ru-RU"/>
        </w:rPr>
        <w:t>);</w:t>
      </w:r>
      <w:r w:rsidRPr="00634979">
        <w:rPr>
          <w:rFonts w:ascii="DejaVu Sans Mono" w:hAnsi="DejaVu Sans Mono"/>
          <w:sz w:val="16"/>
          <w:lang w:val="ru-RU"/>
        </w:rPr>
        <w:br/>
        <w:t xml:space="preserve">    </w:t>
      </w:r>
      <w:r>
        <w:rPr>
          <w:rFonts w:ascii="DejaVu Sans Mono" w:hAnsi="DejaVu Sans Mono"/>
          <w:sz w:val="16"/>
        </w:rPr>
        <w:t>if</w:t>
      </w:r>
      <w:r w:rsidRPr="00634979">
        <w:rPr>
          <w:rFonts w:ascii="DejaVu Sans Mono" w:hAnsi="DejaVu Sans Mono"/>
          <w:sz w:val="16"/>
          <w:lang w:val="ru-RU"/>
        </w:rPr>
        <w:t xml:space="preserve"> (</w:t>
      </w:r>
      <w:r>
        <w:rPr>
          <w:rFonts w:ascii="DejaVu Sans Mono" w:hAnsi="DejaVu Sans Mono"/>
          <w:sz w:val="16"/>
        </w:rPr>
        <w:t>rc</w:t>
      </w:r>
      <w:r w:rsidRPr="00634979">
        <w:rPr>
          <w:rFonts w:ascii="DejaVu Sans Mono" w:hAnsi="DejaVu Sans Mono"/>
          <w:sz w:val="16"/>
          <w:lang w:val="ru-RU"/>
        </w:rPr>
        <w:t xml:space="preserve"> != 0) { /* диагностика и аварийное завершение */ }</w:t>
      </w:r>
      <w:r w:rsidRPr="00634979">
        <w:rPr>
          <w:rFonts w:ascii="DejaVu Sans Mono" w:hAnsi="DejaVu Sans Mono"/>
          <w:sz w:val="16"/>
          <w:lang w:val="ru-RU"/>
        </w:rPr>
        <w:br/>
        <w:t xml:space="preserve">    </w:t>
      </w:r>
      <w:r>
        <w:rPr>
          <w:rFonts w:ascii="DejaVu Sans Mono" w:hAnsi="DejaVu Sans Mono"/>
          <w:sz w:val="16"/>
        </w:rPr>
        <w:t>if</w:t>
      </w:r>
      <w:r w:rsidRPr="00634979">
        <w:rPr>
          <w:rFonts w:ascii="DejaVu Sans Mono" w:hAnsi="DejaVu Sans Mono"/>
          <w:sz w:val="16"/>
          <w:lang w:val="ru-RU"/>
        </w:rPr>
        <w:t xml:space="preserve"> (</w:t>
      </w:r>
      <w:r>
        <w:rPr>
          <w:rFonts w:ascii="DejaVu Sans Mono" w:hAnsi="DejaVu Sans Mono"/>
          <w:sz w:val="16"/>
        </w:rPr>
        <w:t>tasks</w:t>
      </w:r>
      <w:r w:rsidRPr="00634979">
        <w:rPr>
          <w:rFonts w:ascii="DejaVu Sans Mono" w:hAnsi="DejaVu Sans Mono"/>
          <w:sz w:val="16"/>
          <w:lang w:val="ru-RU"/>
        </w:rPr>
        <w:t>[</w:t>
      </w:r>
      <w:r>
        <w:rPr>
          <w:rFonts w:ascii="DejaVu Sans Mono" w:hAnsi="DejaVu Sans Mono"/>
          <w:sz w:val="16"/>
        </w:rPr>
        <w:t>i</w:t>
      </w:r>
      <w:r w:rsidRPr="00634979">
        <w:rPr>
          <w:rFonts w:ascii="DejaVu Sans Mono" w:hAnsi="DejaVu Sans Mono"/>
          <w:sz w:val="16"/>
          <w:lang w:val="ru-RU"/>
        </w:rPr>
        <w:t>].</w:t>
      </w:r>
      <w:r>
        <w:rPr>
          <w:rFonts w:ascii="DejaVu Sans Mono" w:hAnsi="DejaVu Sans Mono"/>
          <w:sz w:val="16"/>
        </w:rPr>
        <w:t>status</w:t>
      </w:r>
      <w:r w:rsidRPr="00634979">
        <w:rPr>
          <w:rFonts w:ascii="DejaVu Sans Mono" w:hAnsi="DejaVu Sans Mono"/>
          <w:sz w:val="16"/>
          <w:lang w:val="ru-RU"/>
        </w:rPr>
        <w:t xml:space="preserve"> != </w:t>
      </w:r>
      <w:r>
        <w:rPr>
          <w:rFonts w:ascii="DejaVu Sans Mono" w:hAnsi="DejaVu Sans Mono"/>
          <w:sz w:val="16"/>
        </w:rPr>
        <w:t>0) { failed = 1; continue; }</w:t>
      </w:r>
      <w:r>
        <w:rPr>
          <w:rFonts w:ascii="DejaVu Sans Mono" w:hAnsi="DejaVu Sans Mono"/>
          <w:sz w:val="16"/>
        </w:rPr>
        <w:br/>
        <w:t xml:space="preserve">    if (!in</w:t>
      </w:r>
      <w:r>
        <w:rPr>
          <w:rFonts w:ascii="DejaVu Sans Mono" w:hAnsi="DejaVu Sans Mono"/>
          <w:sz w:val="16"/>
        </w:rPr>
        <w:t>itialized) {</w:t>
      </w:r>
      <w:r>
        <w:rPr>
          <w:rFonts w:ascii="DejaVu Sans Mono" w:hAnsi="DejaVu Sans Mono"/>
          <w:sz w:val="16"/>
        </w:rPr>
        <w:br/>
        <w:t xml:space="preserve">        overall = tasks[i].result;</w:t>
      </w:r>
      <w:r>
        <w:rPr>
          <w:rFonts w:ascii="DejaVu Sans Mono" w:hAnsi="DejaVu Sans Mono"/>
          <w:sz w:val="16"/>
        </w:rPr>
        <w:br/>
        <w:t xml:space="preserve">        initialized = 1;</w:t>
      </w:r>
      <w:r>
        <w:rPr>
          <w:rFonts w:ascii="DejaVu Sans Mono" w:hAnsi="DejaVu Sans Mono"/>
          <w:sz w:val="16"/>
        </w:rPr>
        <w:br/>
        <w:t xml:space="preserve">    } else {</w:t>
      </w:r>
      <w:r>
        <w:rPr>
          <w:rFonts w:ascii="DejaVu Sans Mono" w:hAnsi="DejaVu Sans Mono"/>
          <w:sz w:val="16"/>
        </w:rPr>
        <w:br/>
        <w:t xml:space="preserve">        if (tasks[i].result.min &lt; overall.min)</w:t>
      </w:r>
      <w:r>
        <w:rPr>
          <w:rFonts w:ascii="DejaVu Sans Mono" w:hAnsi="DejaVu Sans Mono"/>
          <w:sz w:val="16"/>
        </w:rPr>
        <w:br/>
        <w:t xml:space="preserve">            overall.min = tasks[i].result.min;</w:t>
      </w:r>
      <w:r>
        <w:rPr>
          <w:rFonts w:ascii="DejaVu Sans Mono" w:hAnsi="DejaVu Sans Mono"/>
          <w:sz w:val="16"/>
        </w:rPr>
        <w:br/>
        <w:t xml:space="preserve">        if (tasks[i].result.max &gt; overall.max)</w:t>
      </w:r>
      <w:r>
        <w:rPr>
          <w:rFonts w:ascii="DejaVu Sans Mono" w:hAnsi="DejaVu Sans Mono"/>
          <w:sz w:val="16"/>
        </w:rPr>
        <w:br/>
        <w:t xml:space="preserve">            overall.max = tas</w:t>
      </w:r>
      <w:r>
        <w:rPr>
          <w:rFonts w:ascii="DejaVu Sans Mono" w:hAnsi="DejaVu Sans Mono"/>
          <w:sz w:val="16"/>
        </w:rPr>
        <w:t>ks[i].result.max;</w:t>
      </w:r>
      <w:r>
        <w:rPr>
          <w:rFonts w:ascii="DejaVu Sans Mono" w:hAnsi="DejaVu Sans Mono"/>
          <w:sz w:val="16"/>
        </w:rPr>
        <w:br/>
        <w:t xml:space="preserve">    }</w:t>
      </w:r>
      <w:r>
        <w:rPr>
          <w:rFonts w:ascii="DejaVu Sans Mono" w:hAnsi="DejaVu Sans Mono"/>
          <w:sz w:val="16"/>
        </w:rPr>
        <w:br/>
        <w:t>}</w:t>
      </w:r>
    </w:p>
    <w:p w14:paraId="62F538A5" w14:textId="77777777" w:rsidR="00011A0D" w:rsidRPr="00634979" w:rsidRDefault="003125C7">
      <w:pPr>
        <w:rPr>
          <w:lang w:val="ru-RU"/>
        </w:rPr>
      </w:pPr>
      <w:r>
        <w:t>pthread</w:t>
      </w:r>
      <w:r w:rsidRPr="00634979">
        <w:rPr>
          <w:lang w:val="ru-RU"/>
        </w:rPr>
        <w:t>_</w:t>
      </w:r>
      <w:proofErr w:type="gramStart"/>
      <w:r>
        <w:t>join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>) обеспечивает ожидание завершения каждого созданного потока. Локальные результаты читаются главным потоком только после успешного ожидания. При обычном завершении освобождаются память исходного массива, заданий и иде</w:t>
      </w:r>
      <w:r w:rsidRPr="00634979">
        <w:rPr>
          <w:lang w:val="ru-RU"/>
        </w:rPr>
        <w:t>нтификаторов потоков.</w:t>
      </w:r>
    </w:p>
    <w:p w14:paraId="748AF884" w14:textId="77777777" w:rsidR="00011A0D" w:rsidRPr="00634979" w:rsidRDefault="003125C7">
      <w:pPr>
        <w:pStyle w:val="21"/>
        <w:rPr>
          <w:lang w:val="ru-RU"/>
        </w:rPr>
      </w:pPr>
      <w:r w:rsidRPr="00634979">
        <w:rPr>
          <w:lang w:val="ru-RU"/>
        </w:rPr>
        <w:t>4.4 Диагностический режим и измерение времени</w:t>
      </w:r>
    </w:p>
    <w:p w14:paraId="126CD359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>Режим --</w:t>
      </w:r>
      <w:r>
        <w:t>verbose</w:t>
      </w:r>
      <w:r w:rsidRPr="00634979">
        <w:rPr>
          <w:lang w:val="ru-RU"/>
        </w:rPr>
        <w:t xml:space="preserve"> записывает </w:t>
      </w:r>
      <w:r>
        <w:t>TID</w:t>
      </w:r>
      <w:r w:rsidRPr="00634979">
        <w:rPr>
          <w:lang w:val="ru-RU"/>
        </w:rPr>
        <w:t xml:space="preserve"> потока через </w:t>
      </w:r>
      <w:proofErr w:type="gramStart"/>
      <w:r>
        <w:t>syscall</w:t>
      </w:r>
      <w:r w:rsidRPr="00634979">
        <w:rPr>
          <w:lang w:val="ru-RU"/>
        </w:rPr>
        <w:t>(</w:t>
      </w:r>
      <w:proofErr w:type="gramEnd"/>
      <w:r>
        <w:t>SYS</w:t>
      </w:r>
      <w:r w:rsidRPr="00634979">
        <w:rPr>
          <w:lang w:val="ru-RU"/>
        </w:rPr>
        <w:t>_</w:t>
      </w:r>
      <w:r>
        <w:t>gettid</w:t>
      </w:r>
      <w:r w:rsidRPr="00634979">
        <w:rPr>
          <w:lang w:val="ru-RU"/>
        </w:rPr>
        <w:t xml:space="preserve">) и после завершения расчёта выводит </w:t>
      </w:r>
      <w:r>
        <w:t>PID</w:t>
      </w:r>
      <w:r w:rsidRPr="00634979">
        <w:rPr>
          <w:lang w:val="ru-RU"/>
        </w:rPr>
        <w:t>/</w:t>
      </w:r>
      <w:r>
        <w:t>TID</w:t>
      </w:r>
      <w:r w:rsidRPr="00634979">
        <w:rPr>
          <w:lang w:val="ru-RU"/>
        </w:rPr>
        <w:t>, размер участка и локальные результаты. Режим --</w:t>
      </w:r>
      <w:r>
        <w:t>demo</w:t>
      </w:r>
      <w:r w:rsidRPr="00634979">
        <w:rPr>
          <w:lang w:val="ru-RU"/>
        </w:rPr>
        <w:t xml:space="preserve"> дополнительно задерживает ра</w:t>
      </w:r>
      <w:r w:rsidRPr="00634979">
        <w:rPr>
          <w:lang w:val="ru-RU"/>
        </w:rPr>
        <w:t xml:space="preserve">бочие потоки посредством </w:t>
      </w:r>
      <w:proofErr w:type="gramStart"/>
      <w:r>
        <w:t>nanosleep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 xml:space="preserve">) на 12 с, чтобы их можно было наблюдать командой </w:t>
      </w:r>
      <w:r>
        <w:t>ps</w:t>
      </w:r>
      <w:r w:rsidRPr="00634979">
        <w:rPr>
          <w:lang w:val="ru-RU"/>
        </w:rPr>
        <w:t xml:space="preserve"> -</w:t>
      </w:r>
      <w:r>
        <w:t>T</w:t>
      </w:r>
      <w:r w:rsidRPr="00634979">
        <w:rPr>
          <w:lang w:val="ru-RU"/>
        </w:rPr>
        <w:t>. В демонстрационном режиме время расчёта не показывается.</w:t>
      </w:r>
    </w:p>
    <w:p w14:paraId="73F4A651" w14:textId="77777777" w:rsidR="00011A0D" w:rsidRDefault="003125C7">
      <w:pPr>
        <w:keepLines/>
        <w:shd w:val="clear" w:color="auto" w:fill="F0F0F0"/>
        <w:spacing w:before="60" w:after="120" w:line="240" w:lineRule="auto"/>
        <w:ind w:left="255" w:right="142" w:firstLine="0"/>
        <w:jc w:val="left"/>
      </w:pPr>
      <w:r>
        <w:rPr>
          <w:rFonts w:ascii="DejaVu Sans Mono" w:hAnsi="DejaVu Sans Mono"/>
          <w:sz w:val="16"/>
        </w:rPr>
        <w:lastRenderedPageBreak/>
        <w:t>void* minmax_worker(void* arg) {</w:t>
      </w:r>
      <w:r>
        <w:rPr>
          <w:rFonts w:ascii="DejaVu Sans Mono" w:hAnsi="DejaVu Sans Mono"/>
          <w:sz w:val="16"/>
        </w:rPr>
        <w:br/>
        <w:t xml:space="preserve">    MinMaxTask* task = arg;</w:t>
      </w:r>
      <w:r>
        <w:rPr>
          <w:rFonts w:ascii="DejaVu Sans Mono" w:hAnsi="DejaVu Sans Mono"/>
          <w:sz w:val="16"/>
        </w:rPr>
        <w:br/>
        <w:t xml:space="preserve">    if (task-&gt;record_tid) {</w:t>
      </w:r>
      <w:r>
        <w:rPr>
          <w:rFonts w:ascii="DejaVu Sans Mono" w:hAnsi="DejaVu Sans Mono"/>
          <w:sz w:val="16"/>
        </w:rPr>
        <w:br/>
        <w:t xml:space="preserve">        task-&gt;tid </w:t>
      </w:r>
      <w:r>
        <w:rPr>
          <w:rFonts w:ascii="DejaVu Sans Mono" w:hAnsi="DejaVu Sans Mono"/>
          <w:sz w:val="16"/>
        </w:rPr>
        <w:t>= syscall(SYS_gettid);</w:t>
      </w:r>
      <w:r>
        <w:rPr>
          <w:rFonts w:ascii="DejaVu Sans Mono" w:hAnsi="DejaVu Sans Mono"/>
          <w:sz w:val="16"/>
        </w:rPr>
        <w:br/>
        <w:t xml:space="preserve">        if (task-&gt;tid == -1) {</w:t>
      </w:r>
      <w:r>
        <w:rPr>
          <w:rFonts w:ascii="DejaVu Sans Mono" w:hAnsi="DejaVu Sans Mono"/>
          <w:sz w:val="16"/>
        </w:rPr>
        <w:br/>
        <w:t xml:space="preserve">            perror("syscall gettid");</w:t>
      </w:r>
      <w:r>
        <w:rPr>
          <w:rFonts w:ascii="DejaVu Sans Mono" w:hAnsi="DejaVu Sans Mono"/>
          <w:sz w:val="16"/>
        </w:rPr>
        <w:br/>
        <w:t xml:space="preserve">            task-&gt;status = -1;</w:t>
      </w:r>
      <w:r>
        <w:rPr>
          <w:rFonts w:ascii="DejaVu Sans Mono" w:hAnsi="DejaVu Sans Mono"/>
          <w:sz w:val="16"/>
        </w:rPr>
        <w:br/>
        <w:t xml:space="preserve">            return NULL;</w:t>
      </w:r>
      <w:r>
        <w:rPr>
          <w:rFonts w:ascii="DejaVu Sans Mono" w:hAnsi="DejaVu Sans Mono"/>
          <w:sz w:val="16"/>
        </w:rPr>
        <w:br/>
        <w:t xml:space="preserve">        }</w:t>
      </w:r>
      <w:r>
        <w:rPr>
          <w:rFonts w:ascii="DejaVu Sans Mono" w:hAnsi="DejaVu Sans Mono"/>
          <w:sz w:val="16"/>
        </w:rPr>
        <w:br/>
        <w:t xml:space="preserve">    }</w:t>
      </w:r>
      <w:r>
        <w:rPr>
          <w:rFonts w:ascii="DejaVu Sans Mono" w:hAnsi="DejaVu Sans Mono"/>
          <w:sz w:val="16"/>
        </w:rPr>
        <w:br/>
        <w:t xml:space="preserve">    task-&gt;status = find_minmax(task-&gt;array, task-&gt;size, &amp;task-&gt;result);</w:t>
      </w:r>
      <w:r>
        <w:rPr>
          <w:rFonts w:ascii="DejaVu Sans Mono" w:hAnsi="DejaVu Sans Mono"/>
          <w:sz w:val="16"/>
        </w:rPr>
        <w:br/>
        <w:t xml:space="preserve">    if (task-&gt;status</w:t>
      </w:r>
      <w:r>
        <w:rPr>
          <w:rFonts w:ascii="DejaVu Sans Mono" w:hAnsi="DejaVu Sans Mono"/>
          <w:sz w:val="16"/>
        </w:rPr>
        <w:t xml:space="preserve"> != 0) return NULL;</w:t>
      </w:r>
      <w:r>
        <w:rPr>
          <w:rFonts w:ascii="DejaVu Sans Mono" w:hAnsi="DejaVu Sans Mono"/>
          <w:sz w:val="16"/>
        </w:rPr>
        <w:br/>
        <w:t xml:space="preserve">    if (task-&gt;demo) {</w:t>
      </w:r>
      <w:r>
        <w:rPr>
          <w:rFonts w:ascii="DejaVu Sans Mono" w:hAnsi="DejaVu Sans Mono"/>
          <w:sz w:val="16"/>
        </w:rPr>
        <w:br/>
        <w:t xml:space="preserve">        struct timespec remaining = {12, 0};</w:t>
      </w:r>
      <w:r>
        <w:rPr>
          <w:rFonts w:ascii="DejaVu Sans Mono" w:hAnsi="DejaVu Sans Mono"/>
          <w:sz w:val="16"/>
        </w:rPr>
        <w:br/>
        <w:t xml:space="preserve">        while (nanosleep(&amp;remaining, &amp;remaining) == -1) {</w:t>
      </w:r>
      <w:r>
        <w:rPr>
          <w:rFonts w:ascii="DejaVu Sans Mono" w:hAnsi="DejaVu Sans Mono"/>
          <w:sz w:val="16"/>
        </w:rPr>
        <w:br/>
        <w:t xml:space="preserve">            if (errno != EINTR) {</w:t>
      </w:r>
      <w:r>
        <w:rPr>
          <w:rFonts w:ascii="DejaVu Sans Mono" w:hAnsi="DejaVu Sans Mono"/>
          <w:sz w:val="16"/>
        </w:rPr>
        <w:br/>
        <w:t xml:space="preserve">                perror("nanosleep");</w:t>
      </w:r>
      <w:r>
        <w:rPr>
          <w:rFonts w:ascii="DejaVu Sans Mono" w:hAnsi="DejaVu Sans Mono"/>
          <w:sz w:val="16"/>
        </w:rPr>
        <w:br/>
        <w:t xml:space="preserve">                task-&gt;status = -1;</w:t>
      </w:r>
      <w:r>
        <w:rPr>
          <w:rFonts w:ascii="DejaVu Sans Mono" w:hAnsi="DejaVu Sans Mono"/>
          <w:sz w:val="16"/>
        </w:rPr>
        <w:br/>
        <w:t xml:space="preserve">     </w:t>
      </w:r>
      <w:r>
        <w:rPr>
          <w:rFonts w:ascii="DejaVu Sans Mono" w:hAnsi="DejaVu Sans Mono"/>
          <w:sz w:val="16"/>
        </w:rPr>
        <w:t xml:space="preserve">           return NULL;</w:t>
      </w:r>
      <w:r>
        <w:rPr>
          <w:rFonts w:ascii="DejaVu Sans Mono" w:hAnsi="DejaVu Sans Mono"/>
          <w:sz w:val="16"/>
        </w:rPr>
        <w:br/>
        <w:t xml:space="preserve">            }</w:t>
      </w:r>
      <w:r>
        <w:rPr>
          <w:rFonts w:ascii="DejaVu Sans Mono" w:hAnsi="DejaVu Sans Mono"/>
          <w:sz w:val="16"/>
        </w:rPr>
        <w:br/>
        <w:t xml:space="preserve">        }</w:t>
      </w:r>
      <w:r>
        <w:rPr>
          <w:rFonts w:ascii="DejaVu Sans Mono" w:hAnsi="DejaVu Sans Mono"/>
          <w:sz w:val="16"/>
        </w:rPr>
        <w:br/>
        <w:t xml:space="preserve">    }</w:t>
      </w:r>
      <w:r>
        <w:rPr>
          <w:rFonts w:ascii="DejaVu Sans Mono" w:hAnsi="DejaVu Sans Mono"/>
          <w:sz w:val="16"/>
        </w:rPr>
        <w:br/>
        <w:t xml:space="preserve">    return NULL;</w:t>
      </w:r>
      <w:r>
        <w:rPr>
          <w:rFonts w:ascii="DejaVu Sans Mono" w:hAnsi="DejaVu Sans Mono"/>
          <w:sz w:val="16"/>
        </w:rPr>
        <w:br/>
        <w:t>}</w:t>
      </w:r>
    </w:p>
    <w:p w14:paraId="0B9D58FB" w14:textId="77777777" w:rsidR="00011A0D" w:rsidRDefault="003125C7">
      <w:pPr>
        <w:keepLines/>
        <w:shd w:val="clear" w:color="auto" w:fill="F0F0F0"/>
        <w:spacing w:before="60" w:after="120" w:line="240" w:lineRule="auto"/>
        <w:ind w:left="255" w:right="142" w:firstLine="0"/>
        <w:jc w:val="left"/>
      </w:pPr>
      <w:r>
        <w:rPr>
          <w:rFonts w:ascii="DejaVu Sans Mono" w:hAnsi="DejaVu Sans Mono"/>
          <w:sz w:val="16"/>
        </w:rPr>
        <w:t>clock_gettime(CLOCK_MONOTONIC, &amp;start);</w:t>
      </w:r>
      <w:r>
        <w:rPr>
          <w:rFonts w:ascii="DejaVu Sans Mono" w:hAnsi="DejaVu Sans Mono"/>
          <w:sz w:val="16"/>
        </w:rPr>
        <w:br/>
        <w:t>/* pthread_create(), обработка массива, pthread_join(),</w:t>
      </w:r>
      <w:r>
        <w:rPr>
          <w:rFonts w:ascii="DejaVu Sans Mono" w:hAnsi="DejaVu Sans Mono"/>
          <w:sz w:val="16"/>
        </w:rPr>
        <w:br/>
        <w:t xml:space="preserve">   объединение результатов */</w:t>
      </w:r>
      <w:r>
        <w:rPr>
          <w:rFonts w:ascii="DejaVu Sans Mono" w:hAnsi="DejaVu Sans Mono"/>
          <w:sz w:val="16"/>
        </w:rPr>
        <w:br/>
        <w:t>clock_gettime(CLOCK_MONOTONIC, &amp;end_time);</w:t>
      </w:r>
      <w:r>
        <w:rPr>
          <w:rFonts w:ascii="DejaVu Sans Mono" w:hAnsi="DejaVu Sans Mono"/>
          <w:sz w:val="16"/>
        </w:rPr>
        <w:br/>
        <w:t>double elapsed</w:t>
      </w:r>
      <w:r>
        <w:rPr>
          <w:rFonts w:ascii="DejaVu Sans Mono" w:hAnsi="DejaVu Sans Mono"/>
          <w:sz w:val="16"/>
        </w:rPr>
        <w:t xml:space="preserve"> = (double)(end_time.tv_sec - start.tv_sec) +</w:t>
      </w:r>
      <w:r>
        <w:rPr>
          <w:rFonts w:ascii="DejaVu Sans Mono" w:hAnsi="DejaVu Sans Mono"/>
          <w:sz w:val="16"/>
        </w:rPr>
        <w:br/>
        <w:t xml:space="preserve">                 (double)(end_time.tv_nsec - start.tv_nsec) / 1e9;</w:t>
      </w:r>
    </w:p>
    <w:p w14:paraId="2E6B49DC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При фактической реализации оба вызова </w:t>
      </w:r>
      <w:r>
        <w:t>clock</w:t>
      </w:r>
      <w:r w:rsidRPr="00634979">
        <w:rPr>
          <w:lang w:val="ru-RU"/>
        </w:rPr>
        <w:t>_</w:t>
      </w:r>
      <w:proofErr w:type="gramStart"/>
      <w:r>
        <w:t>gettime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>) проверяются на ошибки. В интервал измерения входят создание потоков, поиск, ожидание и об</w:t>
      </w:r>
      <w:r w:rsidRPr="00634979">
        <w:rPr>
          <w:lang w:val="ru-RU"/>
        </w:rPr>
        <w:t>ъединение частных результатов. Выделение и генерация исходного массива, печать итогов, а также освобождение памяти не входят в измерение.</w:t>
      </w:r>
    </w:p>
    <w:p w14:paraId="64FD4AFF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t>5 Проверка корректности</w:t>
      </w:r>
    </w:p>
    <w:p w14:paraId="6432FCD0" w14:textId="1DE612EE" w:rsidR="00011A0D" w:rsidRDefault="003125C7">
      <w:pPr>
        <w:rPr>
          <w:lang w:val="ru-RU"/>
        </w:rPr>
      </w:pPr>
      <w:r w:rsidRPr="00634979">
        <w:rPr>
          <w:lang w:val="ru-RU"/>
        </w:rPr>
        <w:t>Проверены минимальные и большие размеры массива, ограничение количества потоков, негативные сц</w:t>
      </w:r>
      <w:r w:rsidRPr="00634979">
        <w:rPr>
          <w:lang w:val="ru-RU"/>
        </w:rPr>
        <w:t xml:space="preserve">енарии и работа под </w:t>
      </w:r>
      <w:r>
        <w:t>AddressSanitizer</w:t>
      </w:r>
      <w:r w:rsidRPr="00634979">
        <w:rPr>
          <w:lang w:val="ru-RU"/>
        </w:rPr>
        <w:t>/</w:t>
      </w:r>
      <w:r>
        <w:t>UndefinedBehaviorSanitizer</w:t>
      </w:r>
      <w:r w:rsidRPr="00634979">
        <w:rPr>
          <w:lang w:val="ru-RU"/>
        </w:rPr>
        <w:t>. Ниже приведены фрагменты фактических логов запусков.</w:t>
      </w:r>
    </w:p>
    <w:p w14:paraId="1E70F487" w14:textId="5025D8AB" w:rsidR="00634979" w:rsidRPr="00634979" w:rsidRDefault="0063497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7636F80" wp14:editId="666FCD40">
            <wp:extent cx="4842934" cy="32041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303" cy="322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1187" w14:textId="49E8220B" w:rsidR="00634979" w:rsidRDefault="00634979" w:rsidP="00634979">
      <w:pPr>
        <w:spacing w:before="60" w:after="160"/>
        <w:ind w:firstLine="0"/>
        <w:jc w:val="center"/>
        <w:rPr>
          <w:lang w:val="ru-RU"/>
        </w:rPr>
      </w:pPr>
      <w:r w:rsidRPr="00634979">
        <w:rPr>
          <w:b/>
          <w:sz w:val="21"/>
          <w:lang w:val="ru-RU"/>
        </w:rPr>
        <w:t>Рисунок 1 — Результаты проверки программы с AddressSanitizer и UndefinedBehaviorSanitizer</w:t>
      </w:r>
    </w:p>
    <w:p w14:paraId="5BD41593" w14:textId="6A21F7CC" w:rsidR="00011A0D" w:rsidRDefault="003125C7">
      <w:pPr>
        <w:rPr>
          <w:lang w:val="ru-RU"/>
        </w:rPr>
      </w:pPr>
      <w:r w:rsidRPr="00634979">
        <w:rPr>
          <w:lang w:val="ru-RU"/>
        </w:rPr>
        <w:lastRenderedPageBreak/>
        <w:t xml:space="preserve">Сборка с </w:t>
      </w:r>
      <w:r>
        <w:t>AddressSanitizer</w:t>
      </w:r>
      <w:r w:rsidRPr="00634979">
        <w:rPr>
          <w:lang w:val="ru-RU"/>
        </w:rPr>
        <w:t xml:space="preserve"> и </w:t>
      </w:r>
      <w:r>
        <w:t>UndefinedBehaviorSanitizer</w:t>
      </w:r>
      <w:r w:rsidRPr="00634979">
        <w:rPr>
          <w:lang w:val="ru-RU"/>
        </w:rPr>
        <w:t xml:space="preserve"> в приведённых тестах не сообщила об ошибках. На массивах длиной 1 млн и 10 млн элементов также получены корре</w:t>
      </w:r>
      <w:r w:rsidRPr="00634979">
        <w:rPr>
          <w:lang w:val="ru-RU"/>
        </w:rPr>
        <w:t xml:space="preserve">ктные результаты без сообщений </w:t>
      </w:r>
      <w:r>
        <w:t>Sanitizers</w:t>
      </w:r>
      <w:r w:rsidRPr="00634979">
        <w:rPr>
          <w:lang w:val="ru-RU"/>
        </w:rPr>
        <w:t>. Отсутствие сообщений не является исчерпывающим доказательством отсутствия дефектов.</w:t>
      </w:r>
    </w:p>
    <w:p w14:paraId="342C4E5D" w14:textId="52117958" w:rsidR="00634979" w:rsidRPr="00634979" w:rsidRDefault="00BE69E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B1BE00F" wp14:editId="6CD9A7CE">
            <wp:extent cx="5545667" cy="159843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139" cy="160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A1F0" w14:textId="0904A00B" w:rsidR="00BE69E2" w:rsidRDefault="00BE69E2" w:rsidP="00BE69E2">
      <w:pPr>
        <w:spacing w:before="60" w:after="160"/>
        <w:ind w:firstLine="0"/>
        <w:jc w:val="center"/>
        <w:rPr>
          <w:lang w:val="ru-RU"/>
        </w:rPr>
      </w:pPr>
      <w:r w:rsidRPr="00634979">
        <w:rPr>
          <w:b/>
          <w:sz w:val="21"/>
          <w:lang w:val="ru-RU"/>
        </w:rPr>
        <w:t xml:space="preserve">Рисунок 2 — </w:t>
      </w:r>
      <w:r w:rsidRPr="00BE69E2">
        <w:rPr>
          <w:b/>
          <w:sz w:val="21"/>
          <w:lang w:val="ru-RU"/>
        </w:rPr>
        <w:t>Проверка обработки некорректных аргументов командной строки</w:t>
      </w:r>
    </w:p>
    <w:p w14:paraId="7C6F7338" w14:textId="75076F10" w:rsidR="00011A0D" w:rsidRPr="00634979" w:rsidRDefault="003125C7">
      <w:pPr>
        <w:rPr>
          <w:lang w:val="ru-RU"/>
        </w:rPr>
      </w:pPr>
      <w:r w:rsidRPr="00634979">
        <w:rPr>
          <w:lang w:val="ru-RU"/>
        </w:rPr>
        <w:t>Также проверены отрицательное значение --</w:t>
      </w:r>
      <w:r>
        <w:t>threads</w:t>
      </w:r>
      <w:r w:rsidRPr="00634979">
        <w:rPr>
          <w:lang w:val="ru-RU"/>
        </w:rPr>
        <w:t xml:space="preserve"> и нулевой размер массива: программа выводит диагностическое сообщение и прекращает работу.</w:t>
      </w:r>
    </w:p>
    <w:p w14:paraId="5AA4191D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t>6 Системная диагностика</w:t>
      </w:r>
    </w:p>
    <w:p w14:paraId="64644B6B" w14:textId="77777777" w:rsidR="00011A0D" w:rsidRPr="00634979" w:rsidRDefault="003125C7">
      <w:pPr>
        <w:pStyle w:val="21"/>
        <w:rPr>
          <w:lang w:val="ru-RU"/>
        </w:rPr>
      </w:pPr>
      <w:r w:rsidRPr="00634979">
        <w:rPr>
          <w:lang w:val="ru-RU"/>
        </w:rPr>
        <w:t xml:space="preserve">6.1 Наблюдение потоков через </w:t>
      </w:r>
      <w:r>
        <w:t>ps</w:t>
      </w:r>
    </w:p>
    <w:p w14:paraId="76AE388F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>Программа з</w:t>
      </w:r>
      <w:r w:rsidRPr="00634979">
        <w:rPr>
          <w:lang w:val="ru-RU"/>
        </w:rPr>
        <w:t>апущена с параметрами --</w:t>
      </w:r>
      <w:r>
        <w:t>threads</w:t>
      </w:r>
      <w:r w:rsidRPr="00634979">
        <w:rPr>
          <w:lang w:val="ru-RU"/>
        </w:rPr>
        <w:t xml:space="preserve"> 8 --</w:t>
      </w:r>
      <w:r>
        <w:t>size</w:t>
      </w:r>
      <w:r w:rsidRPr="00634979">
        <w:rPr>
          <w:lang w:val="ru-RU"/>
        </w:rPr>
        <w:t xml:space="preserve"> 1000000 --</w:t>
      </w:r>
      <w:r>
        <w:t>demo</w:t>
      </w:r>
      <w:r w:rsidRPr="00634979">
        <w:rPr>
          <w:lang w:val="ru-RU"/>
        </w:rPr>
        <w:t xml:space="preserve">. Спустя две секунды команда </w:t>
      </w:r>
      <w:r>
        <w:t>ps</w:t>
      </w:r>
      <w:r w:rsidRPr="00634979">
        <w:rPr>
          <w:lang w:val="ru-RU"/>
        </w:rPr>
        <w:t xml:space="preserve"> -</w:t>
      </w:r>
      <w:r>
        <w:t>T</w:t>
      </w:r>
      <w:r w:rsidRPr="00634979">
        <w:rPr>
          <w:lang w:val="ru-RU"/>
        </w:rPr>
        <w:t xml:space="preserve"> -</w:t>
      </w:r>
      <w:r>
        <w:t>p</w:t>
      </w:r>
      <w:r w:rsidRPr="00634979">
        <w:rPr>
          <w:lang w:val="ru-RU"/>
        </w:rPr>
        <w:t xml:space="preserve"> "$</w:t>
      </w:r>
      <w:r>
        <w:t>pid</w:t>
      </w:r>
      <w:r w:rsidRPr="00634979">
        <w:rPr>
          <w:lang w:val="ru-RU"/>
        </w:rPr>
        <w:t>" -</w:t>
      </w:r>
      <w:r>
        <w:t>o</w:t>
      </w:r>
      <w:r w:rsidRPr="00634979">
        <w:rPr>
          <w:lang w:val="ru-RU"/>
        </w:rPr>
        <w:t xml:space="preserve"> </w:t>
      </w:r>
      <w:proofErr w:type="gramStart"/>
      <w:r>
        <w:t>pid</w:t>
      </w:r>
      <w:r w:rsidRPr="00634979">
        <w:rPr>
          <w:lang w:val="ru-RU"/>
        </w:rPr>
        <w:t>,</w:t>
      </w:r>
      <w:r>
        <w:t>spid</w:t>
      </w:r>
      <w:proofErr w:type="gramEnd"/>
      <w:r w:rsidRPr="00634979">
        <w:rPr>
          <w:lang w:val="ru-RU"/>
        </w:rPr>
        <w:t>,</w:t>
      </w:r>
      <w:r>
        <w:t>stat</w:t>
      </w:r>
      <w:r w:rsidRPr="00634979">
        <w:rPr>
          <w:lang w:val="ru-RU"/>
        </w:rPr>
        <w:t>,</w:t>
      </w:r>
      <w:r>
        <w:t>comm</w:t>
      </w:r>
      <w:r w:rsidRPr="00634979">
        <w:rPr>
          <w:lang w:val="ru-RU"/>
        </w:rPr>
        <w:t xml:space="preserve"> показала один главный поток (</w:t>
      </w:r>
      <w:r>
        <w:t>TID</w:t>
      </w:r>
      <w:r w:rsidRPr="00634979">
        <w:rPr>
          <w:lang w:val="ru-RU"/>
        </w:rPr>
        <w:t xml:space="preserve"> 4098) и восемь рабочих потоков (</w:t>
      </w:r>
      <w:r>
        <w:t>TID</w:t>
      </w:r>
      <w:r w:rsidRPr="00634979">
        <w:rPr>
          <w:lang w:val="ru-RU"/>
        </w:rPr>
        <w:t xml:space="preserve"> 4100–4107). Все строки имеют общий </w:t>
      </w:r>
      <w:r>
        <w:t>PID</w:t>
      </w:r>
      <w:r w:rsidRPr="00634979">
        <w:rPr>
          <w:lang w:val="ru-RU"/>
        </w:rPr>
        <w:t xml:space="preserve"> 4098, то есть относятся к </w:t>
      </w:r>
      <w:r w:rsidRPr="00634979">
        <w:rPr>
          <w:lang w:val="ru-RU"/>
        </w:rPr>
        <w:t xml:space="preserve">одному процессу. Состояние </w:t>
      </w:r>
      <w:r>
        <w:t>Sl</w:t>
      </w:r>
      <w:r w:rsidRPr="00634979">
        <w:rPr>
          <w:lang w:val="ru-RU"/>
        </w:rPr>
        <w:t xml:space="preserve"> соответствует спящим потокам в многопоточном процессе; искусственная задержка позволяет подтвердить одновременное существование потоков, но не одновременное выполнение вычислений.</w:t>
      </w:r>
    </w:p>
    <w:p w14:paraId="14BCCD59" w14:textId="77777777" w:rsidR="00011A0D" w:rsidRDefault="003125C7">
      <w:pPr>
        <w:spacing w:after="0"/>
        <w:ind w:firstLine="0"/>
        <w:jc w:val="center"/>
      </w:pPr>
      <w:r>
        <w:rPr>
          <w:noProof/>
        </w:rPr>
        <w:drawing>
          <wp:inline distT="0" distB="0" distL="0" distR="0" wp14:anchorId="67AA1837" wp14:editId="28C201FB">
            <wp:extent cx="5046133" cy="37760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3329" cy="37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8B80" w14:textId="71903935" w:rsidR="00011A0D" w:rsidRPr="00634979" w:rsidRDefault="003125C7">
      <w:pPr>
        <w:spacing w:before="60" w:after="160"/>
        <w:ind w:firstLine="0"/>
        <w:jc w:val="center"/>
        <w:rPr>
          <w:lang w:val="ru-RU"/>
        </w:rPr>
      </w:pPr>
      <w:r w:rsidRPr="00634979">
        <w:rPr>
          <w:b/>
          <w:sz w:val="21"/>
          <w:lang w:val="ru-RU"/>
        </w:rPr>
        <w:t xml:space="preserve">Рисунок </w:t>
      </w:r>
      <w:r w:rsidR="00BE69E2">
        <w:rPr>
          <w:b/>
          <w:sz w:val="21"/>
          <w:lang w:val="ru-RU"/>
        </w:rPr>
        <w:t>3</w:t>
      </w:r>
      <w:r w:rsidRPr="00634979">
        <w:rPr>
          <w:b/>
          <w:sz w:val="21"/>
          <w:lang w:val="ru-RU"/>
        </w:rPr>
        <w:t xml:space="preserve"> — Демонстрация восьми рабочих пото</w:t>
      </w:r>
      <w:r w:rsidRPr="00634979">
        <w:rPr>
          <w:b/>
          <w:sz w:val="21"/>
          <w:lang w:val="ru-RU"/>
        </w:rPr>
        <w:t xml:space="preserve">ков средствами </w:t>
      </w:r>
      <w:r>
        <w:rPr>
          <w:b/>
          <w:sz w:val="21"/>
        </w:rPr>
        <w:t>Linux</w:t>
      </w:r>
      <w:r w:rsidRPr="00634979">
        <w:rPr>
          <w:b/>
          <w:sz w:val="21"/>
          <w:lang w:val="ru-RU"/>
        </w:rPr>
        <w:t xml:space="preserve"> (</w:t>
      </w:r>
      <w:r>
        <w:rPr>
          <w:b/>
          <w:sz w:val="21"/>
        </w:rPr>
        <w:t>ps</w:t>
      </w:r>
      <w:r w:rsidRPr="00634979">
        <w:rPr>
          <w:b/>
          <w:sz w:val="21"/>
          <w:lang w:val="ru-RU"/>
        </w:rPr>
        <w:t xml:space="preserve"> -</w:t>
      </w:r>
      <w:r>
        <w:rPr>
          <w:b/>
          <w:sz w:val="21"/>
        </w:rPr>
        <w:t>T</w:t>
      </w:r>
      <w:r w:rsidRPr="00634979">
        <w:rPr>
          <w:b/>
          <w:sz w:val="21"/>
          <w:lang w:val="ru-RU"/>
        </w:rPr>
        <w:t>)</w:t>
      </w:r>
    </w:p>
    <w:p w14:paraId="70DA81DE" w14:textId="77777777" w:rsidR="00011A0D" w:rsidRPr="00634979" w:rsidRDefault="003125C7">
      <w:pPr>
        <w:pStyle w:val="21"/>
        <w:rPr>
          <w:lang w:val="ru-RU"/>
        </w:rPr>
      </w:pPr>
      <w:r w:rsidRPr="00634979">
        <w:rPr>
          <w:lang w:val="ru-RU"/>
        </w:rPr>
        <w:lastRenderedPageBreak/>
        <w:t xml:space="preserve">6.2 Системные вызовы в </w:t>
      </w:r>
      <w:r>
        <w:t>strace</w:t>
      </w:r>
    </w:p>
    <w:p w14:paraId="09B50FB9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При запуске </w:t>
      </w:r>
      <w:r>
        <w:t>strace</w:t>
      </w:r>
      <w:r w:rsidRPr="00634979">
        <w:rPr>
          <w:lang w:val="ru-RU"/>
        </w:rPr>
        <w:t xml:space="preserve"> с фильтром </w:t>
      </w:r>
      <w:r>
        <w:t>clone</w:t>
      </w:r>
      <w:r w:rsidRPr="00634979">
        <w:rPr>
          <w:lang w:val="ru-RU"/>
        </w:rPr>
        <w:t xml:space="preserve">, </w:t>
      </w:r>
      <w:r>
        <w:t>clone</w:t>
      </w:r>
      <w:r w:rsidRPr="00634979">
        <w:rPr>
          <w:lang w:val="ru-RU"/>
        </w:rPr>
        <w:t xml:space="preserve">3, </w:t>
      </w:r>
      <w:r>
        <w:t>futex</w:t>
      </w:r>
      <w:r w:rsidRPr="00634979">
        <w:rPr>
          <w:lang w:val="ru-RU"/>
        </w:rPr>
        <w:t xml:space="preserve">, </w:t>
      </w:r>
      <w:r>
        <w:t>clock</w:t>
      </w:r>
      <w:r w:rsidRPr="00634979">
        <w:rPr>
          <w:lang w:val="ru-RU"/>
        </w:rPr>
        <w:t>_</w:t>
      </w:r>
      <w:r>
        <w:t>nanosleep</w:t>
      </w:r>
      <w:r w:rsidRPr="00634979">
        <w:rPr>
          <w:lang w:val="ru-RU"/>
        </w:rPr>
        <w:t xml:space="preserve"> зафиксированы четыре успешных вызова </w:t>
      </w:r>
      <w:r>
        <w:t>clone</w:t>
      </w:r>
      <w:r w:rsidRPr="00634979">
        <w:rPr>
          <w:lang w:val="ru-RU"/>
        </w:rPr>
        <w:t xml:space="preserve">3(), создавшие рабочие потоки с </w:t>
      </w:r>
      <w:r>
        <w:t>TID</w:t>
      </w:r>
      <w:r w:rsidRPr="00634979">
        <w:rPr>
          <w:lang w:val="ru-RU"/>
        </w:rPr>
        <w:t xml:space="preserve"> 4654–4657. Наличие </w:t>
      </w:r>
      <w:r>
        <w:t>CLONE</w:t>
      </w:r>
      <w:r w:rsidRPr="00634979">
        <w:rPr>
          <w:lang w:val="ru-RU"/>
        </w:rPr>
        <w:t>_</w:t>
      </w:r>
      <w:r>
        <w:t>VM</w:t>
      </w:r>
      <w:r w:rsidRPr="00634979">
        <w:rPr>
          <w:lang w:val="ru-RU"/>
        </w:rPr>
        <w:t xml:space="preserve"> и </w:t>
      </w:r>
      <w:r>
        <w:t>CLONE</w:t>
      </w:r>
      <w:r w:rsidRPr="00634979">
        <w:rPr>
          <w:lang w:val="ru-RU"/>
        </w:rPr>
        <w:t>_</w:t>
      </w:r>
      <w:r>
        <w:t>THREAD</w:t>
      </w:r>
      <w:r w:rsidRPr="00634979">
        <w:rPr>
          <w:lang w:val="ru-RU"/>
        </w:rPr>
        <w:t xml:space="preserve"> в наборе флагов подтверждает общую виртуальную память и принадлежность потоков одной группе. Вызовы </w:t>
      </w:r>
      <w:proofErr w:type="gramStart"/>
      <w:r>
        <w:t>futex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 xml:space="preserve">) показывают механизм ожидания, используемый реализацией </w:t>
      </w:r>
      <w:r>
        <w:t>pthread</w:t>
      </w:r>
      <w:r w:rsidRPr="00634979">
        <w:rPr>
          <w:lang w:val="ru-RU"/>
        </w:rPr>
        <w:t>_</w:t>
      </w:r>
      <w:r>
        <w:t>join</w:t>
      </w:r>
      <w:r w:rsidRPr="00634979">
        <w:rPr>
          <w:lang w:val="ru-RU"/>
        </w:rPr>
        <w:t xml:space="preserve">(). </w:t>
      </w:r>
      <w:r>
        <w:t>clock</w:t>
      </w:r>
      <w:r w:rsidRPr="00634979">
        <w:rPr>
          <w:lang w:val="ru-RU"/>
        </w:rPr>
        <w:t>_</w:t>
      </w:r>
      <w:r>
        <w:t>nanosleep</w:t>
      </w:r>
      <w:r w:rsidRPr="00634979">
        <w:rPr>
          <w:lang w:val="ru-RU"/>
        </w:rPr>
        <w:t>() соответствует диагностической паузе 12 с в каж</w:t>
      </w:r>
      <w:r w:rsidRPr="00634979">
        <w:rPr>
          <w:lang w:val="ru-RU"/>
        </w:rPr>
        <w:t>дом рабочем потоке.</w:t>
      </w:r>
    </w:p>
    <w:p w14:paraId="0228D93E" w14:textId="77777777" w:rsidR="00011A0D" w:rsidRDefault="003125C7">
      <w:pPr>
        <w:spacing w:after="0"/>
        <w:ind w:firstLine="0"/>
        <w:jc w:val="center"/>
      </w:pPr>
      <w:r>
        <w:rPr>
          <w:noProof/>
        </w:rPr>
        <w:drawing>
          <wp:inline distT="0" distB="0" distL="0" distR="0" wp14:anchorId="74817194" wp14:editId="24EF2923">
            <wp:extent cx="5760000" cy="24848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D95D" w14:textId="3536F1D7" w:rsidR="00011A0D" w:rsidRPr="00634979" w:rsidRDefault="003125C7">
      <w:pPr>
        <w:spacing w:before="60" w:after="160"/>
        <w:ind w:firstLine="0"/>
        <w:jc w:val="center"/>
        <w:rPr>
          <w:lang w:val="ru-RU"/>
        </w:rPr>
      </w:pPr>
      <w:r w:rsidRPr="00634979">
        <w:rPr>
          <w:b/>
          <w:sz w:val="21"/>
          <w:lang w:val="ru-RU"/>
        </w:rPr>
        <w:t xml:space="preserve">Рисунок </w:t>
      </w:r>
      <w:r w:rsidR="00BE69E2">
        <w:rPr>
          <w:b/>
          <w:sz w:val="21"/>
          <w:lang w:val="ru-RU"/>
        </w:rPr>
        <w:t>4</w:t>
      </w:r>
      <w:r w:rsidRPr="00634979">
        <w:rPr>
          <w:b/>
          <w:sz w:val="21"/>
          <w:lang w:val="ru-RU"/>
        </w:rPr>
        <w:t xml:space="preserve"> — Трассировка создания потоков, ожидания и диагностической паузы (</w:t>
      </w:r>
      <w:r>
        <w:rPr>
          <w:b/>
          <w:sz w:val="21"/>
        </w:rPr>
        <w:t>strace</w:t>
      </w:r>
      <w:r w:rsidRPr="00634979">
        <w:rPr>
          <w:b/>
          <w:sz w:val="21"/>
          <w:lang w:val="ru-RU"/>
        </w:rPr>
        <w:t>)</w:t>
      </w:r>
    </w:p>
    <w:p w14:paraId="77F9CDAE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В данном запуске используется именно </w:t>
      </w:r>
      <w:r>
        <w:t>clone</w:t>
      </w:r>
      <w:r w:rsidRPr="00634979">
        <w:rPr>
          <w:lang w:val="ru-RU"/>
        </w:rPr>
        <w:t xml:space="preserve">3(), а не </w:t>
      </w:r>
      <w:proofErr w:type="gramStart"/>
      <w:r>
        <w:t>clone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 xml:space="preserve">); имя системного вызова зависит от версии ядра и библиотеки </w:t>
      </w:r>
      <w:r>
        <w:t>C</w:t>
      </w:r>
      <w:r w:rsidRPr="00634979">
        <w:rPr>
          <w:lang w:val="ru-RU"/>
        </w:rPr>
        <w:t xml:space="preserve">. Вызов </w:t>
      </w:r>
      <w:r>
        <w:t>futex</w:t>
      </w:r>
      <w:r w:rsidRPr="00634979">
        <w:rPr>
          <w:lang w:val="ru-RU"/>
        </w:rPr>
        <w:t>() может отсутств</w:t>
      </w:r>
      <w:r w:rsidRPr="00634979">
        <w:rPr>
          <w:lang w:val="ru-RU"/>
        </w:rPr>
        <w:t xml:space="preserve">овать для уже завершившегося потока, поэтому количество вызовов </w:t>
      </w:r>
      <w:r>
        <w:t>futex</w:t>
      </w:r>
      <w:r w:rsidRPr="00634979">
        <w:rPr>
          <w:lang w:val="ru-RU"/>
        </w:rPr>
        <w:t xml:space="preserve"> не обязано совпадать с количеством </w:t>
      </w:r>
      <w:r>
        <w:t>pthread</w:t>
      </w:r>
      <w:r w:rsidRPr="00634979">
        <w:rPr>
          <w:lang w:val="ru-RU"/>
        </w:rPr>
        <w:t>_</w:t>
      </w:r>
      <w:r>
        <w:t>join</w:t>
      </w:r>
      <w:r w:rsidRPr="00634979">
        <w:rPr>
          <w:lang w:val="ru-RU"/>
        </w:rPr>
        <w:t>().</w:t>
      </w:r>
    </w:p>
    <w:p w14:paraId="45547795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t>7 Исследование производительности</w:t>
      </w:r>
    </w:p>
    <w:p w14:paraId="547C7435" w14:textId="77777777" w:rsidR="00011A0D" w:rsidRPr="00634979" w:rsidRDefault="003125C7">
      <w:pPr>
        <w:pStyle w:val="21"/>
        <w:rPr>
          <w:lang w:val="ru-RU"/>
        </w:rPr>
      </w:pPr>
      <w:r w:rsidRPr="00634979">
        <w:rPr>
          <w:lang w:val="ru-RU"/>
        </w:rPr>
        <w:t>7.1 Методика эксперимента</w:t>
      </w:r>
    </w:p>
    <w:p w14:paraId="4582F05E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Исследование проводилось в </w:t>
      </w:r>
      <w:r>
        <w:t>Ubuntu</w:t>
      </w:r>
      <w:r w:rsidRPr="00634979">
        <w:rPr>
          <w:lang w:val="ru-RU"/>
        </w:rPr>
        <w:t>/</w:t>
      </w:r>
      <w:r>
        <w:t>WSL</w:t>
      </w:r>
      <w:r w:rsidRPr="00634979">
        <w:rPr>
          <w:lang w:val="ru-RU"/>
        </w:rPr>
        <w:t xml:space="preserve">2 на процессоре </w:t>
      </w:r>
      <w:r>
        <w:t>Ryzen</w:t>
      </w:r>
      <w:r w:rsidRPr="00634979">
        <w:rPr>
          <w:lang w:val="ru-RU"/>
        </w:rPr>
        <w:t xml:space="preserve"> 7 5800</w:t>
      </w:r>
      <w:r>
        <w:t>H</w:t>
      </w:r>
      <w:r w:rsidRPr="00634979">
        <w:rPr>
          <w:lang w:val="ru-RU"/>
        </w:rPr>
        <w:t>. Перед с</w:t>
      </w:r>
      <w:r w:rsidRPr="00634979">
        <w:rPr>
          <w:lang w:val="ru-RU"/>
        </w:rPr>
        <w:t xml:space="preserve">ерией замеров закрыты посторонние приложения. Использовалась </w:t>
      </w:r>
      <w:r>
        <w:t>Release</w:t>
      </w:r>
      <w:r w:rsidRPr="00634979">
        <w:rPr>
          <w:lang w:val="ru-RU"/>
        </w:rPr>
        <w:t>-сборка без --</w:t>
      </w:r>
      <w:r>
        <w:t>verbose</w:t>
      </w:r>
      <w:r w:rsidRPr="00634979">
        <w:rPr>
          <w:lang w:val="ru-RU"/>
        </w:rPr>
        <w:t xml:space="preserve"> и --</w:t>
      </w:r>
      <w:r>
        <w:t>demo</w:t>
      </w:r>
      <w:r w:rsidRPr="00634979">
        <w:rPr>
          <w:lang w:val="ru-RU"/>
        </w:rPr>
        <w:t>. Для каждого из пяти размеров массива (100 тыс., 1 млн, 10 млн, 50 млн, 100 млн элементов) проверялись 1, 2, 4, 8, 16 рабочих потоков. Каждая конфигурация за</w:t>
      </w:r>
      <w:r w:rsidRPr="00634979">
        <w:rPr>
          <w:lang w:val="ru-RU"/>
        </w:rPr>
        <w:t xml:space="preserve">пускалась семь раз; в таблицах приводится медиана времён в миллисекундах. Всего выполнено 175 запусков. Исходные времена сохранены в </w:t>
      </w:r>
      <w:r>
        <w:t>benchmark</w:t>
      </w:r>
      <w:r w:rsidRPr="00634979">
        <w:rPr>
          <w:lang w:val="ru-RU"/>
        </w:rPr>
        <w:t>.</w:t>
      </w:r>
      <w:r>
        <w:t>csv</w:t>
      </w:r>
      <w:r w:rsidRPr="00634979">
        <w:rPr>
          <w:lang w:val="ru-RU"/>
        </w:rPr>
        <w:t>.</w:t>
      </w:r>
    </w:p>
    <w:p w14:paraId="4B4C1B31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Ускорение вычисляется как </w:t>
      </w:r>
      <w:r>
        <w:t>S</w:t>
      </w:r>
      <w:r w:rsidRPr="00634979">
        <w:rPr>
          <w:lang w:val="ru-RU"/>
        </w:rPr>
        <w:t>(</w:t>
      </w:r>
      <w:r>
        <w:t>p</w:t>
      </w:r>
      <w:r w:rsidRPr="00634979">
        <w:rPr>
          <w:lang w:val="ru-RU"/>
        </w:rPr>
        <w:t xml:space="preserve">) = </w:t>
      </w:r>
      <w:proofErr w:type="gramStart"/>
      <w:r>
        <w:t>T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 xml:space="preserve">1) / </w:t>
      </w:r>
      <w:r>
        <w:t>T</w:t>
      </w:r>
      <w:r w:rsidRPr="00634979">
        <w:rPr>
          <w:lang w:val="ru-RU"/>
        </w:rPr>
        <w:t>(</w:t>
      </w:r>
      <w:r>
        <w:t>p</w:t>
      </w:r>
      <w:r w:rsidRPr="00634979">
        <w:rPr>
          <w:lang w:val="ru-RU"/>
        </w:rPr>
        <w:t xml:space="preserve">), эффективность — </w:t>
      </w:r>
      <w:r>
        <w:t>E</w:t>
      </w:r>
      <w:r w:rsidRPr="00634979">
        <w:rPr>
          <w:lang w:val="ru-RU"/>
        </w:rPr>
        <w:t>(</w:t>
      </w:r>
      <w:r>
        <w:t>p</w:t>
      </w:r>
      <w:r w:rsidRPr="00634979">
        <w:rPr>
          <w:lang w:val="ru-RU"/>
        </w:rPr>
        <w:t xml:space="preserve">) = </w:t>
      </w:r>
      <w:r>
        <w:t>S</w:t>
      </w:r>
      <w:r w:rsidRPr="00634979">
        <w:rPr>
          <w:lang w:val="ru-RU"/>
        </w:rPr>
        <w:t>(</w:t>
      </w:r>
      <w:r>
        <w:t>p</w:t>
      </w:r>
      <w:r w:rsidRPr="00634979">
        <w:rPr>
          <w:lang w:val="ru-RU"/>
        </w:rPr>
        <w:t xml:space="preserve">) / </w:t>
      </w:r>
      <w:r>
        <w:t>p</w:t>
      </w:r>
      <w:r w:rsidRPr="00634979">
        <w:rPr>
          <w:lang w:val="ru-RU"/>
        </w:rPr>
        <w:t xml:space="preserve"> × 100%, где </w:t>
      </w:r>
      <w:r>
        <w:t>T</w:t>
      </w:r>
      <w:r w:rsidRPr="00634979">
        <w:rPr>
          <w:lang w:val="ru-RU"/>
        </w:rPr>
        <w:t>(</w:t>
      </w:r>
      <w:r>
        <w:t>p</w:t>
      </w:r>
      <w:r w:rsidRPr="00634979">
        <w:rPr>
          <w:lang w:val="ru-RU"/>
        </w:rPr>
        <w:t>) — медианное в</w:t>
      </w:r>
      <w:r w:rsidRPr="00634979">
        <w:rPr>
          <w:lang w:val="ru-RU"/>
        </w:rPr>
        <w:t xml:space="preserve">ремя для </w:t>
      </w:r>
      <w:r>
        <w:t>p</w:t>
      </w:r>
      <w:r w:rsidRPr="00634979">
        <w:rPr>
          <w:lang w:val="ru-RU"/>
        </w:rPr>
        <w:t xml:space="preserve"> рабочих потоков при фиксированном размере массива. Показатель </w:t>
      </w:r>
      <w:r>
        <w:t>p</w:t>
      </w:r>
      <w:r w:rsidRPr="00634979">
        <w:rPr>
          <w:lang w:val="ru-RU"/>
        </w:rPr>
        <w:t xml:space="preserve"> = 1 также включает накладные расходы на создание одного рабочего потока, поэтому сравнение относится к реализованной многопоточной процедуре, а не к отдельной функции последовательн</w:t>
      </w:r>
      <w:r w:rsidRPr="00634979">
        <w:rPr>
          <w:lang w:val="ru-RU"/>
        </w:rPr>
        <w:t>ого поиска.</w:t>
      </w:r>
    </w:p>
    <w:p w14:paraId="41BC06DC" w14:textId="77777777" w:rsidR="00011A0D" w:rsidRDefault="003125C7">
      <w:pPr>
        <w:pStyle w:val="21"/>
      </w:pPr>
      <w:r>
        <w:t>7.2 Время выполнения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587"/>
        <w:gridCol w:w="1587"/>
        <w:gridCol w:w="1587"/>
        <w:gridCol w:w="1587"/>
        <w:gridCol w:w="1587"/>
      </w:tblGrid>
      <w:tr w:rsidR="00011A0D" w14:paraId="2EA3E77A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655FFA84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Размер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2E1A769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1 поток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48435FA2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2 потока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5BB8A437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4 потока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5580AE1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8 потоков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44A2A515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16 потоков</w:t>
            </w:r>
          </w:p>
        </w:tc>
      </w:tr>
      <w:tr w:rsidR="00011A0D" w14:paraId="093EE07B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0F40CC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 тыс.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D9B5037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0,391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A61159D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0,400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986F464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0,603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95A5753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1,090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9D4F16E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2,185</w:t>
            </w:r>
          </w:p>
        </w:tc>
      </w:tr>
      <w:tr w:rsidR="00011A0D" w14:paraId="28B01A9C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C368827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312263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0,936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A511B5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0,737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491DEA0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0,868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B165EB2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1,379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43B797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2,475</w:t>
            </w:r>
          </w:p>
        </w:tc>
      </w:tr>
      <w:tr w:rsidR="00011A0D" w14:paraId="24ED8D63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6F98BB2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E70E7E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6,012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C7D8A9F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3,597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73BB95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2,523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9425F0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2,648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2446543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3,115</w:t>
            </w:r>
          </w:p>
        </w:tc>
      </w:tr>
      <w:tr w:rsidR="00011A0D" w14:paraId="175EC612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855E4D5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lastRenderedPageBreak/>
              <w:t>50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2389F5D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27,490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146806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14,209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8B91CE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8,143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095AA6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7,887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8B6C98B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9,094</w:t>
            </w:r>
          </w:p>
        </w:tc>
      </w:tr>
      <w:tr w:rsidR="00011A0D" w14:paraId="3772EC43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9E15BA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58621EF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61,453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5D0A8DD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27,582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0EAF45C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15,521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0AD519B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14,123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20553E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17,759</w:t>
            </w:r>
          </w:p>
        </w:tc>
      </w:tr>
    </w:tbl>
    <w:p w14:paraId="4EDEA948" w14:textId="77777777" w:rsidR="00011A0D" w:rsidRPr="00634979" w:rsidRDefault="003125C7">
      <w:pPr>
        <w:spacing w:before="60" w:after="160"/>
        <w:ind w:firstLine="0"/>
        <w:jc w:val="center"/>
        <w:rPr>
          <w:lang w:val="ru-RU"/>
        </w:rPr>
      </w:pPr>
      <w:r w:rsidRPr="00634979">
        <w:rPr>
          <w:b/>
          <w:sz w:val="21"/>
          <w:lang w:val="ru-RU"/>
        </w:rPr>
        <w:t>Таблица 1 — Медианное время выполнения, мс (7 повторов)</w:t>
      </w:r>
    </w:p>
    <w:p w14:paraId="4F1116B5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На массиве 100 тыс. элементов быстрее всего один поток (0,391 мс), на 1 млн — два (0,737 мс), на 10 млн — четыре (2,523 мс), а на 50 и 100 млн — восемь </w:t>
      </w:r>
      <w:r w:rsidRPr="00634979">
        <w:rPr>
          <w:lang w:val="ru-RU"/>
        </w:rPr>
        <w:t>потоков (7,887 и 14,123 мс). При переходе от восьми к шестнадцати потокам в крупных задачах время возрастает.</w:t>
      </w:r>
    </w:p>
    <w:p w14:paraId="5DA0F8A4" w14:textId="77777777" w:rsidR="00011A0D" w:rsidRDefault="003125C7">
      <w:pPr>
        <w:pStyle w:val="21"/>
      </w:pPr>
      <w:r>
        <w:t>7.3 Ускорение и эффективность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587"/>
        <w:gridCol w:w="1587"/>
        <w:gridCol w:w="1587"/>
        <w:gridCol w:w="1587"/>
        <w:gridCol w:w="1587"/>
      </w:tblGrid>
      <w:tr w:rsidR="00011A0D" w14:paraId="7367D9CC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036F921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Размер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6A43F5AF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1 поток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4C35346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2 потока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302860F5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4 потока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181C756B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8 потоков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16D1384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16 потоков</w:t>
            </w:r>
          </w:p>
        </w:tc>
      </w:tr>
      <w:tr w:rsidR="00011A0D" w14:paraId="44B08192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21B4C2F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 тыс.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C46A8A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DBFDE3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0,98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4BCA08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0,65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367058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0,36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24BE582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0,18</w:t>
            </w:r>
          </w:p>
        </w:tc>
      </w:tr>
      <w:tr w:rsidR="00011A0D" w14:paraId="1F9DE46B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267939B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A968BC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C7D55C5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1,27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F501F7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1,08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FD2E05C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0,68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7F5E6A4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0,38</w:t>
            </w:r>
          </w:p>
        </w:tc>
      </w:tr>
      <w:tr w:rsidR="00011A0D" w14:paraId="072F72CB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7509140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8E0F674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95B8E7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1,67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87457C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2,38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2580EC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2,27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73C164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1,93</w:t>
            </w:r>
          </w:p>
        </w:tc>
      </w:tr>
      <w:tr w:rsidR="00011A0D" w14:paraId="41C29AC5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25396C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50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BCC69F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C0A3DD7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1,93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FF3266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3,38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E158B0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3,49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B8328D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3,02</w:t>
            </w:r>
          </w:p>
        </w:tc>
      </w:tr>
      <w:tr w:rsidR="00011A0D" w14:paraId="44613A9D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1B8492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5DBA2AD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5FCBF90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2,23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C4D9C67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3,96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875F1E2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4,35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FCD5C7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3,46</w:t>
            </w:r>
          </w:p>
        </w:tc>
      </w:tr>
    </w:tbl>
    <w:p w14:paraId="61127CC3" w14:textId="77777777" w:rsidR="00011A0D" w:rsidRDefault="003125C7">
      <w:pPr>
        <w:spacing w:before="60" w:after="160"/>
        <w:ind w:firstLine="0"/>
        <w:jc w:val="center"/>
      </w:pPr>
      <w:r>
        <w:rPr>
          <w:b/>
          <w:sz w:val="21"/>
        </w:rPr>
        <w:t>Таблица 2 — Ускорение S(p), раз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587"/>
        <w:gridCol w:w="1587"/>
        <w:gridCol w:w="1587"/>
        <w:gridCol w:w="1587"/>
        <w:gridCol w:w="1587"/>
      </w:tblGrid>
      <w:tr w:rsidR="00011A0D" w14:paraId="05FBE3A2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1D493BFA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Размер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1D8EB852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1 поток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0741D4BE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2 потока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038B444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4 потока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10C74E08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8 потоков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E4E4"/>
            <w:vAlign w:val="center"/>
          </w:tcPr>
          <w:p w14:paraId="49095482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16 потоков</w:t>
            </w:r>
          </w:p>
        </w:tc>
      </w:tr>
      <w:tr w:rsidR="00011A0D" w14:paraId="2C03C92A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B58809D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 тыс.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D4ADACD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BB8ED8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48,9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07CFBAE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16,2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5D01F6D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4,5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C524A93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1,1</w:t>
            </w:r>
          </w:p>
        </w:tc>
      </w:tr>
      <w:tr w:rsidR="00011A0D" w14:paraId="4C821099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849092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F00BA9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7FC0F9C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63,5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BEFBCDE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27,0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72D91C0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8,5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A3D4B63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2,4</w:t>
            </w:r>
          </w:p>
        </w:tc>
      </w:tr>
      <w:tr w:rsidR="00011A0D" w14:paraId="5AE7FA9F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4C38C2F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CE5AF4E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2832113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83,6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B98924C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59,6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7313085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28,4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51F400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12,1</w:t>
            </w:r>
          </w:p>
        </w:tc>
      </w:tr>
      <w:tr w:rsidR="00011A0D" w14:paraId="1A11165B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0869ACE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50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6ED79AD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F61951A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96,7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DA1C336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84,4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1CAD45E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43,6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D420D9C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18,9</w:t>
            </w:r>
          </w:p>
        </w:tc>
      </w:tr>
      <w:tr w:rsidR="00011A0D" w14:paraId="4C72AD65" w14:textId="77777777">
        <w:trPr>
          <w:jc w:val="center"/>
        </w:trPr>
        <w:tc>
          <w:tcPr>
            <w:tcW w:w="13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C935E2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 млн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C8ECCE3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D570371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111,4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E2C043B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99,0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9AB20C7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54,4</w:t>
            </w:r>
          </w:p>
        </w:tc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51547DC" w14:textId="77777777" w:rsidR="00011A0D" w:rsidRDefault="003125C7">
            <w:pPr>
              <w:spacing w:after="0"/>
              <w:ind w:firstLine="0"/>
              <w:jc w:val="center"/>
            </w:pPr>
            <w:r>
              <w:rPr>
                <w:sz w:val="20"/>
              </w:rPr>
              <w:t>21,6</w:t>
            </w:r>
          </w:p>
        </w:tc>
      </w:tr>
    </w:tbl>
    <w:p w14:paraId="6672D9E0" w14:textId="77777777" w:rsidR="00011A0D" w:rsidRDefault="003125C7">
      <w:pPr>
        <w:spacing w:before="60" w:after="160"/>
        <w:ind w:firstLine="0"/>
        <w:jc w:val="center"/>
      </w:pPr>
      <w:r>
        <w:rPr>
          <w:b/>
          <w:sz w:val="21"/>
        </w:rPr>
        <w:t>Таблица 3 — Эффективность E(p), %</w:t>
      </w:r>
    </w:p>
    <w:p w14:paraId="5F1D4C93" w14:textId="77777777" w:rsidR="00011A0D" w:rsidRDefault="003125C7">
      <w:pPr>
        <w:spacing w:after="0"/>
        <w:ind w:firstLine="0"/>
        <w:jc w:val="center"/>
      </w:pPr>
      <w:r>
        <w:rPr>
          <w:noProof/>
        </w:rPr>
        <w:drawing>
          <wp:inline distT="0" distB="0" distL="0" distR="0" wp14:anchorId="0609ECA0" wp14:editId="45C75F7C">
            <wp:extent cx="5652000" cy="2630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9A51" w14:textId="51322694" w:rsidR="00011A0D" w:rsidRPr="00634979" w:rsidRDefault="003125C7">
      <w:pPr>
        <w:spacing w:before="60" w:after="160"/>
        <w:ind w:firstLine="0"/>
        <w:jc w:val="center"/>
        <w:rPr>
          <w:lang w:val="ru-RU"/>
        </w:rPr>
      </w:pPr>
      <w:r w:rsidRPr="00634979">
        <w:rPr>
          <w:b/>
          <w:sz w:val="21"/>
          <w:lang w:val="ru-RU"/>
        </w:rPr>
        <w:t xml:space="preserve">Рисунок </w:t>
      </w:r>
      <w:r w:rsidR="00BE69E2">
        <w:rPr>
          <w:b/>
          <w:sz w:val="21"/>
          <w:lang w:val="ru-RU"/>
        </w:rPr>
        <w:t>5</w:t>
      </w:r>
      <w:r w:rsidRPr="00634979">
        <w:rPr>
          <w:b/>
          <w:sz w:val="21"/>
          <w:lang w:val="ru-RU"/>
        </w:rPr>
        <w:t xml:space="preserve"> — Зависимость ускорения от количества потоков для пяти размеров массива</w:t>
      </w:r>
    </w:p>
    <w:p w14:paraId="2B9FD305" w14:textId="77777777" w:rsidR="00011A0D" w:rsidRDefault="003125C7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A6FC14" wp14:editId="7218D474">
            <wp:extent cx="5652000" cy="2630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2622" w14:textId="4B04C517" w:rsidR="00011A0D" w:rsidRPr="00634979" w:rsidRDefault="003125C7">
      <w:pPr>
        <w:spacing w:before="60" w:after="160"/>
        <w:ind w:firstLine="0"/>
        <w:jc w:val="center"/>
        <w:rPr>
          <w:lang w:val="ru-RU"/>
        </w:rPr>
      </w:pPr>
      <w:r w:rsidRPr="00634979">
        <w:rPr>
          <w:b/>
          <w:sz w:val="21"/>
          <w:lang w:val="ru-RU"/>
        </w:rPr>
        <w:t xml:space="preserve">Рисунок </w:t>
      </w:r>
      <w:r w:rsidR="00BE69E2">
        <w:rPr>
          <w:b/>
          <w:sz w:val="21"/>
          <w:lang w:val="ru-RU"/>
        </w:rPr>
        <w:t>6</w:t>
      </w:r>
      <w:r w:rsidRPr="00634979">
        <w:rPr>
          <w:b/>
          <w:sz w:val="21"/>
          <w:lang w:val="ru-RU"/>
        </w:rPr>
        <w:t xml:space="preserve"> — </w:t>
      </w:r>
      <w:r w:rsidRPr="00634979">
        <w:rPr>
          <w:b/>
          <w:sz w:val="21"/>
          <w:lang w:val="ru-RU"/>
        </w:rPr>
        <w:t>Зависимость эффективности от количества потоков для пяти размеров массива</w:t>
      </w:r>
    </w:p>
    <w:p w14:paraId="1C16C37D" w14:textId="77777777" w:rsidR="00011A0D" w:rsidRPr="00634979" w:rsidRDefault="003125C7">
      <w:pPr>
        <w:pStyle w:val="21"/>
        <w:rPr>
          <w:lang w:val="ru-RU"/>
        </w:rPr>
      </w:pPr>
      <w:r w:rsidRPr="00634979">
        <w:rPr>
          <w:lang w:val="ru-RU"/>
        </w:rPr>
        <w:t>7.4 Анализ результатов</w:t>
      </w:r>
    </w:p>
    <w:p w14:paraId="305663C9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Для небольших массивов накладные расходы на создание и ожидание потоков сопоставимы со временем полезной обработки, поэтому рост </w:t>
      </w:r>
      <w:r>
        <w:t>p</w:t>
      </w:r>
      <w:r w:rsidRPr="00634979">
        <w:rPr>
          <w:lang w:val="ru-RU"/>
        </w:rPr>
        <w:t xml:space="preserve"> приводит к замедлению. Для к</w:t>
      </w:r>
      <w:r w:rsidRPr="00634979">
        <w:rPr>
          <w:lang w:val="ru-RU"/>
        </w:rPr>
        <w:t xml:space="preserve">рупных массивов доля накладных расходов уменьшается, и параллельная обработка становится выгодной. На 100 млн элементов минимальное медианное время — 14,123 мс для восьми потоков против 61,453 мс для одного; ускорение составляет 4,35 раза, эффективность — </w:t>
      </w:r>
      <w:r w:rsidRPr="00634979">
        <w:rPr>
          <w:lang w:val="ru-RU"/>
        </w:rPr>
        <w:t>54,4%.</w:t>
      </w:r>
    </w:p>
    <w:p w14:paraId="7D3ED388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>Увеличение количества потоков до 16 снижает результативность: у процессора восемь физических ядер и 16 логических, поэтому дополнительные программные потоки не обеспечивают пропорционального прироста исполнительных ресурсов. Также ограничивающим фак</w:t>
      </w:r>
      <w:r w:rsidRPr="00634979">
        <w:rPr>
          <w:lang w:val="ru-RU"/>
        </w:rPr>
        <w:t>тором становится пропускная способность подсистемы памяти. Это согласуется с характером алгоритма, который выполняет относительно мало вычислений на каждый прочитанный элемент.</w:t>
      </w:r>
    </w:p>
    <w:p w14:paraId="6E460D7A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>Для массива 100 млн элементов при двух потоках по медианам наблюдается ускорени</w:t>
      </w:r>
      <w:r w:rsidRPr="00634979">
        <w:rPr>
          <w:lang w:val="ru-RU"/>
        </w:rPr>
        <w:t>е 2,23 раза и эффективность 111,4%. Это сверхлинейный результат измерений, который может быть обусловлен частотным режимом процессора, эффектами кэша и колебаниями условий выполнения. Указанная выборка из семи повторов не позволяет утверждать, что такое ус</w:t>
      </w:r>
      <w:r w:rsidRPr="00634979">
        <w:rPr>
          <w:lang w:val="ru-RU"/>
        </w:rPr>
        <w:t>корение стабильно воспроизводится.</w:t>
      </w:r>
    </w:p>
    <w:p w14:paraId="107FF1F1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Наблюдаемые времена поиска (миллисекунды) значительно меньше общей длительности запуска программы, так как вызов </w:t>
      </w:r>
      <w:proofErr w:type="gramStart"/>
      <w:r>
        <w:t>rand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>) выполняется для каждого элемента до начала измерения и занимает заметное время. Генерация исключена н</w:t>
      </w:r>
      <w:r w:rsidRPr="00634979">
        <w:rPr>
          <w:lang w:val="ru-RU"/>
        </w:rPr>
        <w:t xml:space="preserve">амеренно, поскольку предмет исследования — параллельный поиск </w:t>
      </w:r>
      <w:r>
        <w:t>min</w:t>
      </w:r>
      <w:r w:rsidRPr="00634979">
        <w:rPr>
          <w:lang w:val="ru-RU"/>
        </w:rPr>
        <w:t>/</w:t>
      </w:r>
      <w:r>
        <w:t>max</w:t>
      </w:r>
      <w:r w:rsidRPr="00634979">
        <w:rPr>
          <w:lang w:val="ru-RU"/>
        </w:rPr>
        <w:t>, а не заполнение массива.</w:t>
      </w:r>
    </w:p>
    <w:p w14:paraId="17715E54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t>8 Воспроизводимость и ограничения</w:t>
      </w:r>
    </w:p>
    <w:p w14:paraId="733C83B2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Сборка выполняется командами </w:t>
      </w:r>
      <w:r>
        <w:t>cmake</w:t>
      </w:r>
      <w:r w:rsidRPr="00634979">
        <w:rPr>
          <w:lang w:val="ru-RU"/>
        </w:rPr>
        <w:t xml:space="preserve"> -</w:t>
      </w:r>
      <w:proofErr w:type="gramStart"/>
      <w:r>
        <w:t>S</w:t>
      </w:r>
      <w:r w:rsidRPr="00634979">
        <w:rPr>
          <w:lang w:val="ru-RU"/>
        </w:rPr>
        <w:t xml:space="preserve"> .</w:t>
      </w:r>
      <w:proofErr w:type="gramEnd"/>
      <w:r w:rsidRPr="00634979">
        <w:rPr>
          <w:lang w:val="ru-RU"/>
        </w:rPr>
        <w:t xml:space="preserve"> -</w:t>
      </w:r>
      <w:r>
        <w:t>B</w:t>
      </w:r>
      <w:r w:rsidRPr="00634979">
        <w:rPr>
          <w:lang w:val="ru-RU"/>
        </w:rPr>
        <w:t xml:space="preserve"> </w:t>
      </w:r>
      <w:r>
        <w:t>build</w:t>
      </w:r>
      <w:r w:rsidRPr="00634979">
        <w:rPr>
          <w:lang w:val="ru-RU"/>
        </w:rPr>
        <w:t xml:space="preserve"> -</w:t>
      </w:r>
      <w:r>
        <w:t>DCMAKE</w:t>
      </w:r>
      <w:r w:rsidRPr="00634979">
        <w:rPr>
          <w:lang w:val="ru-RU"/>
        </w:rPr>
        <w:t>_</w:t>
      </w:r>
      <w:r>
        <w:t>BUILD</w:t>
      </w:r>
      <w:r w:rsidRPr="00634979">
        <w:rPr>
          <w:lang w:val="ru-RU"/>
        </w:rPr>
        <w:t>_</w:t>
      </w:r>
      <w:r>
        <w:t>TYPE</w:t>
      </w:r>
      <w:r w:rsidRPr="00634979">
        <w:rPr>
          <w:lang w:val="ru-RU"/>
        </w:rPr>
        <w:t>=</w:t>
      </w:r>
      <w:r>
        <w:t>Release</w:t>
      </w:r>
      <w:r w:rsidRPr="00634979">
        <w:rPr>
          <w:lang w:val="ru-RU"/>
        </w:rPr>
        <w:t xml:space="preserve"> и </w:t>
      </w:r>
      <w:r>
        <w:t>cmake</w:t>
      </w:r>
      <w:r w:rsidRPr="00634979">
        <w:rPr>
          <w:lang w:val="ru-RU"/>
        </w:rPr>
        <w:t xml:space="preserve"> --</w:t>
      </w:r>
      <w:r>
        <w:t>build</w:t>
      </w:r>
      <w:r w:rsidRPr="00634979">
        <w:rPr>
          <w:lang w:val="ru-RU"/>
        </w:rPr>
        <w:t xml:space="preserve"> </w:t>
      </w:r>
      <w:r>
        <w:t>build</w:t>
      </w:r>
      <w:r w:rsidRPr="00634979">
        <w:rPr>
          <w:lang w:val="ru-RU"/>
        </w:rPr>
        <w:t>. Контрольный запуск</w:t>
      </w:r>
      <w:proofErr w:type="gramStart"/>
      <w:r w:rsidRPr="00634979">
        <w:rPr>
          <w:lang w:val="ru-RU"/>
        </w:rPr>
        <w:t>: .</w:t>
      </w:r>
      <w:proofErr w:type="gramEnd"/>
      <w:r w:rsidRPr="00634979">
        <w:rPr>
          <w:lang w:val="ru-RU"/>
        </w:rPr>
        <w:t>/</w:t>
      </w:r>
      <w:r>
        <w:t>build</w:t>
      </w:r>
      <w:r w:rsidRPr="00634979">
        <w:rPr>
          <w:lang w:val="ru-RU"/>
        </w:rPr>
        <w:t>/</w:t>
      </w:r>
      <w:r>
        <w:t>lab</w:t>
      </w:r>
      <w:r w:rsidRPr="00634979">
        <w:rPr>
          <w:lang w:val="ru-RU"/>
        </w:rPr>
        <w:t>3 --</w:t>
      </w:r>
      <w:r>
        <w:t>threads</w:t>
      </w:r>
      <w:r w:rsidRPr="00634979">
        <w:rPr>
          <w:lang w:val="ru-RU"/>
        </w:rPr>
        <w:t xml:space="preserve"> 8 --</w:t>
      </w:r>
      <w:r>
        <w:t>size</w:t>
      </w:r>
      <w:r w:rsidRPr="00634979">
        <w:rPr>
          <w:lang w:val="ru-RU"/>
        </w:rPr>
        <w:t xml:space="preserve"> 50000000. Для демонстрации потоков используется аргумент --</w:t>
      </w:r>
      <w:r>
        <w:t>demo</w:t>
      </w:r>
      <w:r w:rsidRPr="00634979">
        <w:rPr>
          <w:lang w:val="ru-RU"/>
        </w:rPr>
        <w:t xml:space="preserve"> и команда </w:t>
      </w:r>
      <w:r>
        <w:t>ps</w:t>
      </w:r>
      <w:r w:rsidRPr="00634979">
        <w:rPr>
          <w:lang w:val="ru-RU"/>
        </w:rPr>
        <w:t xml:space="preserve"> -</w:t>
      </w:r>
      <w:r>
        <w:t>T</w:t>
      </w:r>
      <w:r w:rsidRPr="00634979">
        <w:rPr>
          <w:lang w:val="ru-RU"/>
        </w:rPr>
        <w:t xml:space="preserve">. Трассировка выполняется через </w:t>
      </w:r>
      <w:r>
        <w:t>strace</w:t>
      </w:r>
      <w:r w:rsidRPr="00634979">
        <w:rPr>
          <w:lang w:val="ru-RU"/>
        </w:rPr>
        <w:t xml:space="preserve"> -</w:t>
      </w:r>
      <w:r>
        <w:t>f</w:t>
      </w:r>
      <w:r w:rsidRPr="00634979">
        <w:rPr>
          <w:lang w:val="ru-RU"/>
        </w:rPr>
        <w:t xml:space="preserve"> -</w:t>
      </w:r>
      <w:r>
        <w:t>e</w:t>
      </w:r>
      <w:r w:rsidRPr="00634979">
        <w:rPr>
          <w:lang w:val="ru-RU"/>
        </w:rPr>
        <w:t xml:space="preserve"> </w:t>
      </w:r>
      <w:r>
        <w:t>trace</w:t>
      </w:r>
      <w:r w:rsidRPr="00634979">
        <w:rPr>
          <w:lang w:val="ru-RU"/>
        </w:rPr>
        <w:t>=</w:t>
      </w:r>
      <w:proofErr w:type="gramStart"/>
      <w:r>
        <w:t>clone</w:t>
      </w:r>
      <w:r w:rsidRPr="00634979">
        <w:rPr>
          <w:lang w:val="ru-RU"/>
        </w:rPr>
        <w:t>,</w:t>
      </w:r>
      <w:r>
        <w:t>clone</w:t>
      </w:r>
      <w:proofErr w:type="gramEnd"/>
      <w:r w:rsidRPr="00634979">
        <w:rPr>
          <w:lang w:val="ru-RU"/>
        </w:rPr>
        <w:t>3,</w:t>
      </w:r>
      <w:r>
        <w:t>futex</w:t>
      </w:r>
      <w:r w:rsidRPr="00634979">
        <w:rPr>
          <w:lang w:val="ru-RU"/>
        </w:rPr>
        <w:t>,</w:t>
      </w:r>
      <w:r>
        <w:t>clock</w:t>
      </w:r>
      <w:r w:rsidRPr="00634979">
        <w:rPr>
          <w:lang w:val="ru-RU"/>
        </w:rPr>
        <w:t>_</w:t>
      </w:r>
      <w:r>
        <w:t>nanosleep</w:t>
      </w:r>
      <w:r w:rsidRPr="00634979">
        <w:rPr>
          <w:lang w:val="ru-RU"/>
        </w:rPr>
        <w:t xml:space="preserve"> -</w:t>
      </w:r>
      <w:r>
        <w:t>o</w:t>
      </w:r>
      <w:r w:rsidRPr="00634979">
        <w:rPr>
          <w:lang w:val="ru-RU"/>
        </w:rPr>
        <w:t xml:space="preserve"> </w:t>
      </w:r>
      <w:r>
        <w:t>strace</w:t>
      </w:r>
      <w:r w:rsidRPr="00634979">
        <w:rPr>
          <w:lang w:val="ru-RU"/>
        </w:rPr>
        <w:t>.</w:t>
      </w:r>
      <w:r>
        <w:t>log</w:t>
      </w:r>
      <w:r w:rsidRPr="00634979">
        <w:rPr>
          <w:lang w:val="ru-RU"/>
        </w:rPr>
        <w:t xml:space="preserve"> ./</w:t>
      </w:r>
      <w:r>
        <w:t>build</w:t>
      </w:r>
      <w:r w:rsidRPr="00634979">
        <w:rPr>
          <w:lang w:val="ru-RU"/>
        </w:rPr>
        <w:t>/</w:t>
      </w:r>
      <w:r>
        <w:t>lab</w:t>
      </w:r>
      <w:r w:rsidRPr="00634979">
        <w:rPr>
          <w:lang w:val="ru-RU"/>
        </w:rPr>
        <w:t>3 --</w:t>
      </w:r>
      <w:r>
        <w:t>threads</w:t>
      </w:r>
      <w:r w:rsidRPr="00634979">
        <w:rPr>
          <w:lang w:val="ru-RU"/>
        </w:rPr>
        <w:t xml:space="preserve"> 4 --</w:t>
      </w:r>
      <w:r>
        <w:t>size</w:t>
      </w:r>
      <w:r w:rsidRPr="00634979">
        <w:rPr>
          <w:lang w:val="ru-RU"/>
        </w:rPr>
        <w:t xml:space="preserve"> 1000000 --</w:t>
      </w:r>
      <w:r>
        <w:t>demo</w:t>
      </w:r>
      <w:r w:rsidRPr="00634979">
        <w:rPr>
          <w:lang w:val="ru-RU"/>
        </w:rPr>
        <w:t>.</w:t>
      </w:r>
    </w:p>
    <w:p w14:paraId="3DCFCAA0" w14:textId="0E27EA57" w:rsidR="00011A0D" w:rsidRPr="00634979" w:rsidRDefault="003125C7" w:rsidP="006D32DC">
      <w:pPr>
        <w:rPr>
          <w:lang w:val="ru-RU"/>
        </w:rPr>
      </w:pPr>
      <w:r w:rsidRPr="00634979">
        <w:rPr>
          <w:lang w:val="ru-RU"/>
        </w:rPr>
        <w:lastRenderedPageBreak/>
        <w:t>Повт</w:t>
      </w:r>
      <w:r w:rsidRPr="00634979">
        <w:rPr>
          <w:lang w:val="ru-RU"/>
        </w:rPr>
        <w:t xml:space="preserve">оры запуска использовали одну последовательность псевдослучайных чисел с фиксированным </w:t>
      </w:r>
      <w:r>
        <w:t>seed</w:t>
      </w:r>
      <w:r w:rsidRPr="00634979">
        <w:rPr>
          <w:lang w:val="ru-RU"/>
        </w:rPr>
        <w:t xml:space="preserve">=42, что обеспечило совпадение итоговых </w:t>
      </w:r>
      <w:r>
        <w:t>min</w:t>
      </w:r>
      <w:r w:rsidRPr="00634979">
        <w:rPr>
          <w:lang w:val="ru-RU"/>
        </w:rPr>
        <w:t>/</w:t>
      </w:r>
      <w:r>
        <w:t>max</w:t>
      </w:r>
      <w:r w:rsidRPr="00634979">
        <w:rPr>
          <w:lang w:val="ru-RU"/>
        </w:rPr>
        <w:t xml:space="preserve"> при равном размере массива. Точные значения </w:t>
      </w:r>
      <w:r>
        <w:t>PID</w:t>
      </w:r>
      <w:r w:rsidRPr="00634979">
        <w:rPr>
          <w:lang w:val="ru-RU"/>
        </w:rPr>
        <w:t>/</w:t>
      </w:r>
      <w:r>
        <w:t>TID</w:t>
      </w:r>
      <w:r w:rsidRPr="00634979">
        <w:rPr>
          <w:lang w:val="ru-RU"/>
        </w:rPr>
        <w:t>, момент переключения потоков, времена и набор системных вызовов м</w:t>
      </w:r>
      <w:r w:rsidRPr="00634979">
        <w:rPr>
          <w:lang w:val="ru-RU"/>
        </w:rPr>
        <w:t xml:space="preserve">огут отличаться от запуска к запуску. Измерение отражает поведение приложения внутри </w:t>
      </w:r>
      <w:r>
        <w:t>WSL</w:t>
      </w:r>
      <w:r w:rsidRPr="00634979">
        <w:rPr>
          <w:lang w:val="ru-RU"/>
        </w:rPr>
        <w:t xml:space="preserve">2, с возможным влиянием планировщика </w:t>
      </w:r>
      <w:r>
        <w:t>Windows</w:t>
      </w:r>
      <w:r w:rsidRPr="00634979">
        <w:rPr>
          <w:lang w:val="ru-RU"/>
        </w:rPr>
        <w:t>, частот и фоновой нагрузки. Демонстрационные задержки и средства трассировки не включались в замеры производительности.</w:t>
      </w:r>
    </w:p>
    <w:p w14:paraId="679D20D5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t>9</w:t>
      </w:r>
      <w:r w:rsidRPr="00634979">
        <w:rPr>
          <w:lang w:val="ru-RU"/>
        </w:rPr>
        <w:t xml:space="preserve"> Выводы</w:t>
      </w:r>
    </w:p>
    <w:p w14:paraId="12017AE0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Разработана программа на языке </w:t>
      </w:r>
      <w:r>
        <w:t>C</w:t>
      </w:r>
      <w:r w:rsidRPr="00634979">
        <w:rPr>
          <w:lang w:val="ru-RU"/>
        </w:rPr>
        <w:t xml:space="preserve"> для </w:t>
      </w:r>
      <w:r>
        <w:t>Linux</w:t>
      </w:r>
      <w:r w:rsidRPr="00634979">
        <w:rPr>
          <w:lang w:val="ru-RU"/>
        </w:rPr>
        <w:t>/</w:t>
      </w:r>
      <w:r>
        <w:t>WSL</w:t>
      </w:r>
      <w:r w:rsidRPr="00634979">
        <w:rPr>
          <w:lang w:val="ru-RU"/>
        </w:rPr>
        <w:t xml:space="preserve">2, определяющая минимальный и максимальный элементы большого целочисленного массива с использованием </w:t>
      </w:r>
      <w:r>
        <w:t>POSIX</w:t>
      </w:r>
      <w:r w:rsidRPr="00634979">
        <w:rPr>
          <w:lang w:val="ru-RU"/>
        </w:rPr>
        <w:t xml:space="preserve"> </w:t>
      </w:r>
      <w:r>
        <w:t>Threads</w:t>
      </w:r>
      <w:r w:rsidRPr="00634979">
        <w:rPr>
          <w:lang w:val="ru-RU"/>
        </w:rPr>
        <w:t>. Реализованы динамическое выделение памяти, ограничение количества рабочих потоков ключ</w:t>
      </w:r>
      <w:r w:rsidRPr="00634979">
        <w:rPr>
          <w:lang w:val="ru-RU"/>
        </w:rPr>
        <w:t xml:space="preserve">ом запуска, разбиение массива на непересекающиеся участки, ожидание завершения потоков через </w:t>
      </w:r>
      <w:r>
        <w:t>pthread</w:t>
      </w:r>
      <w:r w:rsidRPr="00634979">
        <w:rPr>
          <w:lang w:val="ru-RU"/>
        </w:rPr>
        <w:t>_</w:t>
      </w:r>
      <w:proofErr w:type="gramStart"/>
      <w:r>
        <w:t>join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>) и объединение частных результатов.</w:t>
      </w:r>
    </w:p>
    <w:p w14:paraId="5DD3A1A4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 xml:space="preserve">Работоспособность подтверждена контрольными запусками, проверкой ошибочных аргументов и тестами с </w:t>
      </w:r>
      <w:r>
        <w:t>AddressSanitize</w:t>
      </w:r>
      <w:r>
        <w:t>r</w:t>
      </w:r>
      <w:r w:rsidRPr="00634979">
        <w:rPr>
          <w:lang w:val="ru-RU"/>
        </w:rPr>
        <w:t xml:space="preserve"> и </w:t>
      </w:r>
      <w:r>
        <w:t>UndefinedBehaviorSanitizer</w:t>
      </w:r>
      <w:r w:rsidRPr="00634979">
        <w:rPr>
          <w:lang w:val="ru-RU"/>
        </w:rPr>
        <w:t xml:space="preserve">. Команда </w:t>
      </w:r>
      <w:r>
        <w:t>ps</w:t>
      </w:r>
      <w:r w:rsidRPr="00634979">
        <w:rPr>
          <w:lang w:val="ru-RU"/>
        </w:rPr>
        <w:t xml:space="preserve"> -</w:t>
      </w:r>
      <w:r>
        <w:t>T</w:t>
      </w:r>
      <w:r w:rsidRPr="00634979">
        <w:rPr>
          <w:lang w:val="ru-RU"/>
        </w:rPr>
        <w:t xml:space="preserve"> показала одновременно существующие рабочие потоки, а </w:t>
      </w:r>
      <w:r>
        <w:t>strace</w:t>
      </w:r>
      <w:r w:rsidRPr="00634979">
        <w:rPr>
          <w:lang w:val="ru-RU"/>
        </w:rPr>
        <w:t xml:space="preserve"> связал вызовы </w:t>
      </w:r>
      <w:r>
        <w:t>pthread</w:t>
      </w:r>
      <w:r w:rsidRPr="00634979">
        <w:rPr>
          <w:lang w:val="ru-RU"/>
        </w:rPr>
        <w:t xml:space="preserve"> с системными механизмами </w:t>
      </w:r>
      <w:r>
        <w:t>clone</w:t>
      </w:r>
      <w:r w:rsidRPr="00634979">
        <w:rPr>
          <w:lang w:val="ru-RU"/>
        </w:rPr>
        <w:t xml:space="preserve">3(), </w:t>
      </w:r>
      <w:proofErr w:type="gramStart"/>
      <w:r>
        <w:t>futex</w:t>
      </w:r>
      <w:r w:rsidRPr="00634979">
        <w:rPr>
          <w:lang w:val="ru-RU"/>
        </w:rPr>
        <w:t>(</w:t>
      </w:r>
      <w:proofErr w:type="gramEnd"/>
      <w:r w:rsidRPr="00634979">
        <w:rPr>
          <w:lang w:val="ru-RU"/>
        </w:rPr>
        <w:t xml:space="preserve">) и </w:t>
      </w:r>
      <w:r>
        <w:t>clock</w:t>
      </w:r>
      <w:r w:rsidRPr="00634979">
        <w:rPr>
          <w:lang w:val="ru-RU"/>
        </w:rPr>
        <w:t>_</w:t>
      </w:r>
      <w:r>
        <w:t>nanosleep</w:t>
      </w:r>
      <w:r w:rsidRPr="00634979">
        <w:rPr>
          <w:lang w:val="ru-RU"/>
        </w:rPr>
        <w:t>().</w:t>
      </w:r>
    </w:p>
    <w:p w14:paraId="1AECE83F" w14:textId="77777777" w:rsidR="00011A0D" w:rsidRPr="00634979" w:rsidRDefault="003125C7">
      <w:pPr>
        <w:rPr>
          <w:lang w:val="ru-RU"/>
        </w:rPr>
      </w:pPr>
      <w:r w:rsidRPr="00634979">
        <w:rPr>
          <w:lang w:val="ru-RU"/>
        </w:rPr>
        <w:t>Исследование 175 запусков показало, что эффективное количество п</w:t>
      </w:r>
      <w:r w:rsidRPr="00634979">
        <w:rPr>
          <w:lang w:val="ru-RU"/>
        </w:rPr>
        <w:t>отоков зависит от объёма данных. На малых массивах накладные расходы многопоточности приводят к замедлению; максимальное зарегистрированное медианное ускорение составило 4,35 раза на массиве из 100 млн элементов при восьми потоках. Дальнейшее увеличение ко</w:t>
      </w:r>
      <w:r w:rsidRPr="00634979">
        <w:rPr>
          <w:lang w:val="ru-RU"/>
        </w:rPr>
        <w:t>личества потоков до 16 не улучшило результаты. Таким образом, цели лабораторной работы достигнуты.</w:t>
      </w:r>
    </w:p>
    <w:p w14:paraId="0D96804C" w14:textId="77777777" w:rsidR="00011A0D" w:rsidRPr="00634979" w:rsidRDefault="003125C7">
      <w:pPr>
        <w:pStyle w:val="1"/>
        <w:rPr>
          <w:lang w:val="ru-RU"/>
        </w:rPr>
      </w:pPr>
      <w:r w:rsidRPr="00634979">
        <w:rPr>
          <w:lang w:val="ru-RU"/>
        </w:rPr>
        <w:t>10 Использованные источники</w:t>
      </w:r>
    </w:p>
    <w:p w14:paraId="61C49B0E" w14:textId="77777777" w:rsidR="00011A0D" w:rsidRPr="00634979" w:rsidRDefault="003125C7">
      <w:pPr>
        <w:ind w:firstLine="0"/>
        <w:rPr>
          <w:lang w:val="ru-RU"/>
        </w:rPr>
      </w:pPr>
      <w:r w:rsidRPr="00634979">
        <w:rPr>
          <w:lang w:val="ru-RU"/>
        </w:rPr>
        <w:t>[1] Методические указания «Лабораторные работы № 3». Вариант 17.</w:t>
      </w:r>
    </w:p>
    <w:p w14:paraId="4E7D51CF" w14:textId="77777777" w:rsidR="00011A0D" w:rsidRPr="00634979" w:rsidRDefault="003125C7">
      <w:pPr>
        <w:ind w:firstLine="0"/>
        <w:rPr>
          <w:lang w:val="ru-RU"/>
        </w:rPr>
      </w:pPr>
      <w:r w:rsidRPr="00634979">
        <w:rPr>
          <w:lang w:val="ru-RU"/>
        </w:rPr>
        <w:t xml:space="preserve">[2] «Требования к выполнению лабораторных работ» по курсу </w:t>
      </w:r>
      <w:r w:rsidRPr="00634979">
        <w:rPr>
          <w:lang w:val="ru-RU"/>
        </w:rPr>
        <w:t>«Операционные системы».</w:t>
      </w:r>
    </w:p>
    <w:p w14:paraId="38B8575A" w14:textId="77777777" w:rsidR="00011A0D" w:rsidRDefault="003125C7">
      <w:pPr>
        <w:ind w:firstLine="0"/>
      </w:pPr>
      <w:r>
        <w:t>[3] Linux manual pages: pthread_</w:t>
      </w:r>
      <w:proofErr w:type="gramStart"/>
      <w:r>
        <w:t>create(</w:t>
      </w:r>
      <w:proofErr w:type="gramEnd"/>
      <w:r>
        <w:t>3), pthread_join(3), clone(2), futex(2), clock_gettime(2), nanosleep(2), ps(1), strace(1).</w:t>
      </w:r>
    </w:p>
    <w:p w14:paraId="12FBF9C8" w14:textId="77777777" w:rsidR="00011A0D" w:rsidRPr="00634979" w:rsidRDefault="003125C7">
      <w:pPr>
        <w:ind w:firstLine="0"/>
        <w:rPr>
          <w:lang w:val="ru-RU"/>
        </w:rPr>
      </w:pPr>
      <w:r w:rsidRPr="00634979">
        <w:rPr>
          <w:lang w:val="ru-RU"/>
        </w:rPr>
        <w:t xml:space="preserve">[4] Собственные результаты измерений: </w:t>
      </w:r>
      <w:r>
        <w:t>benchmark</w:t>
      </w:r>
      <w:r w:rsidRPr="00634979">
        <w:rPr>
          <w:lang w:val="ru-RU"/>
        </w:rPr>
        <w:t>.</w:t>
      </w:r>
      <w:r>
        <w:t>csv</w:t>
      </w:r>
      <w:r w:rsidRPr="00634979">
        <w:rPr>
          <w:lang w:val="ru-RU"/>
        </w:rPr>
        <w:t>, 175 запусков, 29.10.2026.</w:t>
      </w:r>
    </w:p>
    <w:sectPr w:rsidR="00011A0D" w:rsidRPr="00634979" w:rsidSect="00034616">
      <w:footerReference w:type="default" r:id="rId14"/>
      <w:pgSz w:w="11906" w:h="16838"/>
      <w:pgMar w:top="1134" w:right="850" w:bottom="1134" w:left="1417" w:header="45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165A8" w14:textId="77777777" w:rsidR="003125C7" w:rsidRDefault="003125C7">
      <w:pPr>
        <w:spacing w:after="0" w:line="240" w:lineRule="auto"/>
      </w:pPr>
      <w:r>
        <w:separator/>
      </w:r>
    </w:p>
  </w:endnote>
  <w:endnote w:type="continuationSeparator" w:id="0">
    <w:p w14:paraId="2030AA2E" w14:textId="77777777" w:rsidR="003125C7" w:rsidRDefault="0031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82BFB" w14:textId="77777777" w:rsidR="00011A0D" w:rsidRDefault="003125C7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63497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92F8D" w14:textId="77777777" w:rsidR="003125C7" w:rsidRDefault="003125C7">
      <w:pPr>
        <w:spacing w:after="0" w:line="240" w:lineRule="auto"/>
      </w:pPr>
      <w:r>
        <w:separator/>
      </w:r>
    </w:p>
  </w:footnote>
  <w:footnote w:type="continuationSeparator" w:id="0">
    <w:p w14:paraId="05457814" w14:textId="77777777" w:rsidR="003125C7" w:rsidRDefault="00312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0D"/>
    <w:rsid w:val="00034616"/>
    <w:rsid w:val="0006063C"/>
    <w:rsid w:val="0015074B"/>
    <w:rsid w:val="0029639D"/>
    <w:rsid w:val="003125C7"/>
    <w:rsid w:val="00326F90"/>
    <w:rsid w:val="00634979"/>
    <w:rsid w:val="006D32DC"/>
    <w:rsid w:val="00AA1D8D"/>
    <w:rsid w:val="00B47730"/>
    <w:rsid w:val="00BE69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A34D4B"/>
  <w14:defaultImageDpi w14:val="300"/>
  <w15:docId w15:val="{38AF1B9F-3254-41E0-B97C-3C2EC692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1" w:lineRule="auto"/>
      <w:ind w:firstLine="567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2234</Words>
  <Characters>12736</Characters>
  <Application>Microsoft Office Word</Application>
  <DocSecurity>0</DocSecurity>
  <Lines>106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3 — Операционные системы</vt:lpstr>
      <vt:lpstr/>
    </vt:vector>
  </TitlesOfParts>
  <Manager/>
  <Company/>
  <LinksUpToDate>false</LinksUpToDate>
  <CharactersWithSpaces>14941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 — Операционные системы</dc:title>
  <dc:subject>Многопоточность; min/max; POSIX Threads; вариант 17</dc:subject>
  <dc:creator>Попков Максим Александрович</dc:creator>
  <cp:keywords/>
  <dc:description>generated by python-docx</dc:description>
  <cp:lastModifiedBy>Максим Попков</cp:lastModifiedBy>
  <cp:revision>3</cp:revision>
  <dcterms:created xsi:type="dcterms:W3CDTF">2013-12-23T23:15:00Z</dcterms:created>
  <dcterms:modified xsi:type="dcterms:W3CDTF">2026-10-29T08:45:00Z</dcterms:modified>
  <cp:category/>
</cp:coreProperties>
</file>