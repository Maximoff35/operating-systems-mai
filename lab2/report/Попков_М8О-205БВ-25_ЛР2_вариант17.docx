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МИНОБРНАУКИ РОССИИ</w:t>
      </w:r>
    </w:p>
    <w:p>
      <w:pPr>
        <w:jc w:val="center"/>
      </w:pPr>
      <w:r>
        <w:t>Московский авиационный институт</w:t>
      </w:r>
    </w:p>
    <w:p>
      <w:pPr>
        <w:jc w:val="center"/>
      </w:pPr>
      <w:r>
        <w:t>(национальный исследовательский университет)</w:t>
      </w:r>
    </w:p>
    <w:p/>
    <w:p/>
    <w:p/>
    <w:p>
      <w:pPr>
        <w:pStyle w:val="Title"/>
        <w:jc w:val="center"/>
      </w:pPr>
      <w:r>
        <w:t>Отчёт по лабораторной работе 2</w:t>
      </w:r>
    </w:p>
    <w:p>
      <w:pPr>
        <w:jc w:val="center"/>
      </w:pPr>
      <w:r>
        <w:t>Управление процессами и обмен данными через каналы</w:t>
      </w:r>
    </w:p>
    <w:p>
      <w:pPr>
        <w:jc w:val="center"/>
      </w:pPr>
      <w:r>
        <w:t>Вариант 17</w:t>
      </w:r>
    </w:p>
    <w:p>
      <w:pPr>
        <w:jc w:val="center"/>
      </w:pPr>
      <w:r>
        <w:t>Операционные системы и архитектура компьютера</w:t>
      </w:r>
    </w:p>
    <w:p>
      <w:pPr>
        <w:jc w:val="center"/>
      </w:pPr>
      <w:r>
        <w:t>Windows 11 · C11 · Win32 API</w:t>
      </w:r>
    </w:p>
    <w:p/>
    <w:p/>
    <w:p>
      <w:r>
        <w:t>Выполнил: Попков Максим Александрович</w:t>
      </w:r>
    </w:p>
    <w:p>
      <w:r>
        <w:t>Группа: М8О-205БВ-25</w:t>
      </w:r>
    </w:p>
    <w:p>
      <w:r>
        <w:t>Проверил: ____________________________</w:t>
      </w:r>
    </w:p>
    <w:p/>
    <w:p/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r>
        <w:t>Приобретение практических навыков создания процессов Windows, перенаправления стандартных потоков и межпроцессного взаимодействия через анонимные каналы.</w:t>
      </w:r>
    </w:p>
    <w:p>
      <w:pPr>
        <w:pStyle w:val="Heading1"/>
      </w:pPr>
      <w:r>
        <w:t>2 Постановка задачи</w:t>
      </w:r>
    </w:p>
    <w:p>
      <w:r>
        <w:t>Родительский процесс создаёт два дочерних процесса. Первые две строки ввода задают имена выходных файлов для child1 и child2. Последующие строки произвольной длины родитель направляет в pipe1, если длина не больше 10 символов, и в pipe2, если длина больше 10 символов. Дочерние процессы удаляют гласные и записывают результат в stdout, перенаправленный в соответствующий файл.</w:t>
      </w:r>
    </w:p>
    <w:p>
      <w:pPr>
        <w:pStyle w:val="Heading1"/>
      </w:pPr>
      <w:r>
        <w:t>3 Архитектура решения</w:t>
      </w:r>
    </w:p>
    <w:p>
      <w:r>
        <w:t>Реализованы три исполняемых файла: parent.exe, child1.exe и child2.exe. Два потомка собираются из общего исходника с одинаковой логикой обработки. Общие функции выделены в common.c и common.h. Автоматическая сборка выполняется CMake и Ninja.</w:t>
      </w:r>
    </w:p>
    <w:p>
      <w:pPr>
        <w:spacing w:after="0"/>
      </w:pPr>
      <w:r>
        <w:rPr>
          <w:rFonts w:ascii="Consolas" w:hAnsi="Consolas"/>
          <w:sz w:val="18"/>
        </w:rPr>
        <w:t>stdin parent -&gt; length &lt;= 10 -&gt; pipe1 -&gt; child1 -&gt; stdout -&gt; short.txt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-&gt; length &gt;  10 -&gt; pipe2 -&gt; child2 -&gt; stdout -&gt; long.txt</w:t>
      </w:r>
    </w:p>
    <w:p>
      <w:r>
        <w:t>Файлы открываются родителем через CreateFileW на запись с CREATE_ALWAYS. CreatePipe создаёт отдельный канал для каждого потомка. STARTUPINFOW задаёт stdin как читающий конец канала, stdout как выходной файл. stderr предназначен для диагностики. Для запуска используется CreateProcessW.</w:t>
      </w:r>
    </w:p>
    <w:p>
      <w:r>
        <w:t>Кодировка данных — UTF-8. Длина определяется по кодовым точкам Unicode без перевода строки; пробелы учитываются. Поддерживается удаление русских и английских гласных обоих регистров. Пустая строка направляется в child1 и сохраняется как пустая строка.</w:t>
      </w:r>
    </w:p>
    <w:p>
      <w:pPr>
        <w:pStyle w:val="Heading1"/>
      </w:pPr>
      <w:r>
        <w:t>4 Ключевые фрагменты кода</w:t>
      </w:r>
    </w:p>
    <w:p>
      <w:pPr>
        <w:spacing w:after="0"/>
      </w:pPr>
      <w:r>
        <w:rPr>
          <w:rFonts w:ascii="Consolas" w:hAnsi="Consolas"/>
          <w:sz w:val="18"/>
        </w:rPr>
        <w:t>si.dwFlags = STARTF_USESTDHANDLES;</w:t>
      </w:r>
    </w:p>
    <w:p>
      <w:pPr>
        <w:spacing w:after="0"/>
      </w:pPr>
      <w:r>
        <w:rPr>
          <w:rFonts w:ascii="Consolas" w:hAnsi="Consolas"/>
          <w:sz w:val="18"/>
        </w:rPr>
        <w:t>si.hStdInput = input;</w:t>
      </w:r>
    </w:p>
    <w:p>
      <w:pPr>
        <w:spacing w:after="0"/>
      </w:pPr>
      <w:r>
        <w:rPr>
          <w:rFonts w:ascii="Consolas" w:hAnsi="Consolas"/>
          <w:sz w:val="18"/>
        </w:rPr>
        <w:t>si.hStdOutput = output;</w:t>
      </w:r>
    </w:p>
    <w:p>
      <w:pPr>
        <w:spacing w:after="0"/>
      </w:pPr>
      <w:r>
        <w:rPr>
          <w:rFonts w:ascii="Consolas" w:hAnsi="Consolas"/>
          <w:sz w:val="18"/>
        </w:rPr>
        <w:t>si.hStdError = errors;</w:t>
      </w:r>
    </w:p>
    <w:p>
      <w:pPr>
        <w:spacing w:after="0"/>
      </w:pPr>
      <w:r>
        <w:rPr>
          <w:rFonts w:ascii="Consolas" w:hAnsi="Consolas"/>
          <w:sz w:val="18"/>
        </w:rPr>
        <w:t>CreateProcessW(program, NULL, NULL, NULL, TRUE, 0,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NULL, NULL, &amp;si, &amp;child-&gt;process);</w:t>
      </w:r>
    </w:p>
    <w:p>
      <w:r>
        <w:br w:type="page"/>
      </w:r>
    </w:p>
    <w:p>
      <w:pPr>
        <w:pStyle w:val="Heading1"/>
      </w:pPr>
      <w:r>
        <w:t>5 Маршрутизация и обработка строк</w:t>
      </w:r>
    </w:p>
    <w:p>
      <w:pPr>
        <w:spacing w:after="0"/>
      </w:pPr>
      <w:r>
        <w:rPr>
          <w:rFonts w:ascii="Consolas" w:hAnsi="Consolas"/>
          <w:sz w:val="18"/>
        </w:rPr>
        <w:t>size_t length = character_count(wide);</w:t>
      </w:r>
    </w:p>
    <w:p>
      <w:pPr>
        <w:spacing w:after="0"/>
      </w:pPr>
      <w:r>
        <w:rPr>
          <w:rFonts w:ascii="Consolas" w:hAnsi="Consolas"/>
          <w:sz w:val="18"/>
        </w:rPr>
        <w:t>int target = length &gt; 10 ? 1 : 0;</w:t>
      </w:r>
    </w:p>
    <w:p>
      <w:pPr>
        <w:spacing w:after="0"/>
      </w:pPr>
      <w:r>
        <w:rPr>
          <w:rFonts w:ascii="Consolas" w:hAnsi="Consolas"/>
          <w:sz w:val="18"/>
        </w:rPr>
        <w:t>write_all(children[target].write_pipe, line, strlen(line));</w:t>
      </w:r>
    </w:p>
    <w:p>
      <w:pPr>
        <w:spacing w:after="0"/>
      </w:pPr>
      <w:r>
        <w:rPr>
          <w:rFonts w:ascii="Consolas" w:hAnsi="Consolas"/>
          <w:sz w:val="18"/>
        </w:rPr>
        <w:t>write_all(children[target].write_pipe, "\n", 1);</w:t>
      </w:r>
    </w:p>
    <w:p>
      <w:r>
        <w:t>Сначала определяется длина исходной строки, затем выбирается канал. Дочерний процесс читает stdin до LF, декодирует UTF-8, удаляет гласные, кодирует результат обратно в UTF-8 и выводит строку. Родитель не выполняет удаление гласных. В полном исходном коде приведённые операции сопровождаются проверками ошибок.</w:t>
      </w:r>
    </w:p>
    <w:p>
      <w:pPr>
        <w:spacing w:after="0"/>
      </w:pPr>
      <w:r>
        <w:rPr>
          <w:rFonts w:ascii="Consolas" w:hAnsi="Consolas"/>
          <w:sz w:val="18"/>
        </w:rPr>
        <w:t>for (size_t i = 0; wide[i]; ++i)</w:t>
      </w:r>
    </w:p>
    <w:p>
      <w:pPr>
        <w:spacing w:after="0"/>
      </w:pPr>
      <w:r>
        <w:rPr>
          <w:rFonts w:ascii="Consolas" w:hAnsi="Consolas"/>
          <w:sz w:val="18"/>
        </w:rPr>
        <w:t xml:space="preserve">    if (!is_vowel(wide[i])) wide[output++] = wide[i];</w:t>
      </w:r>
    </w:p>
    <w:p>
      <w:pPr>
        <w:spacing w:after="0"/>
      </w:pPr>
      <w:r>
        <w:rPr>
          <w:rFonts w:ascii="Consolas" w:hAnsi="Consolas"/>
          <w:sz w:val="18"/>
        </w:rPr>
        <w:t>wide[output] = 0;</w:t>
      </w:r>
    </w:p>
    <w:p>
      <w:pPr>
        <w:pStyle w:val="Heading1"/>
      </w:pPr>
      <w:r>
        <w:t>6 Ошибки и управление ресурсами</w:t>
      </w:r>
    </w:p>
    <w:p>
      <w:r>
        <w:t>Проверяются результаты открытия файлов, создания каналов, настройки наследования, создания процессов, записи, ожидания и получения кодов завершения. Проверяются malloc и realloc, ошибки чтения и некорректный UTF-8. Длина строки ограничивается доступной памятью. Запись в канал повторяется до передачи всех байтов.</w:t>
      </w:r>
    </w:p>
    <w:p>
      <w:r>
        <w:t>Потомки запускаются по очереди; ненужные handles закрываются до запуска следующего. Пишущие концы не наследуются. После EOF родитель закрывает оба пишущих конца, дожидается обоих потомков и закрывает handles процессов и начальных потоков. Освобождаются все выделенные строки.</w:t>
      </w:r>
    </w:p>
    <w:p>
      <w:pPr>
        <w:pStyle w:val="Heading1"/>
      </w:pPr>
      <w:r>
        <w:t>7 Результаты контрольного запуска</w:t>
      </w:r>
    </w:p>
    <w:p>
      <w:r>
        <w:t>Для опыта использованы строки Hello, abcdefghij, abcdefghijk, Operating systems, AEIOUaeiou, 1234567890 и 12345678901. Два первых имени файлов: short.txt и long.txt. Ниже приведён фактический журнал автоматизированного контрольного запуска.</w:t>
      </w:r>
    </w:p>
    <w:p>
      <w:pPr>
        <w:spacing w:after="0"/>
      </w:pPr>
      <w:r>
        <w:rPr>
          <w:rFonts w:ascii="Consolas" w:hAnsi="Consolas"/>
          <w:sz w:val="18"/>
        </w:rPr>
        <w:t>Output filename for child1: Output filename for child2: Parent PID: 12464</w:t>
      </w:r>
    </w:p>
    <w:p>
      <w:pPr>
        <w:spacing w:after="0"/>
      </w:pPr>
      <w:r>
        <w:rPr>
          <w:rFonts w:ascii="Consolas" w:hAnsi="Consolas"/>
          <w:sz w:val="18"/>
        </w:rPr>
        <w:t>Child1 PID: 11308</w:t>
      </w:r>
    </w:p>
    <w:p>
      <w:pPr>
        <w:spacing w:after="0"/>
      </w:pPr>
      <w:r>
        <w:rPr>
          <w:rFonts w:ascii="Consolas" w:hAnsi="Consolas"/>
          <w:sz w:val="18"/>
        </w:rPr>
        <w:t>Child2 PID: 32384</w:t>
      </w:r>
    </w:p>
    <w:p>
      <w:pPr>
        <w:spacing w:after="0"/>
      </w:pPr>
      <w:r>
        <w:rPr>
          <w:rFonts w:ascii="Consolas" w:hAnsi="Consolas"/>
          <w:sz w:val="18"/>
        </w:rPr>
        <w:t>Enter text lines. Finish with Ctrl+Z then Enter (EOF).</w:t>
      </w:r>
    </w:p>
    <w:p>
      <w:pPr>
        <w:spacing w:after="0"/>
      </w:pPr>
      <w:r>
        <w:rPr>
          <w:rFonts w:ascii="Consolas" w:hAnsi="Consolas"/>
          <w:sz w:val="18"/>
        </w:rPr>
        <w:t>Line 1: 5 characters -&gt; child1</w:t>
      </w:r>
    </w:p>
    <w:p>
      <w:pPr>
        <w:spacing w:after="0"/>
      </w:pPr>
      <w:r>
        <w:rPr>
          <w:rFonts w:ascii="Consolas" w:hAnsi="Consolas"/>
          <w:sz w:val="18"/>
        </w:rPr>
        <w:t>Line 2: 10 characters -&gt; child1</w:t>
      </w:r>
    </w:p>
    <w:p>
      <w:pPr>
        <w:spacing w:after="0"/>
      </w:pPr>
      <w:r>
        <w:rPr>
          <w:rFonts w:ascii="Consolas" w:hAnsi="Consolas"/>
          <w:sz w:val="18"/>
        </w:rPr>
        <w:t>Line 3: 11 characters -&gt; child2</w:t>
      </w:r>
    </w:p>
    <w:p>
      <w:pPr>
        <w:spacing w:after="0"/>
      </w:pPr>
      <w:r>
        <w:rPr>
          <w:rFonts w:ascii="Consolas" w:hAnsi="Consolas"/>
          <w:sz w:val="18"/>
        </w:rPr>
        <w:t>Line 4: 17 characters -&gt; child2</w:t>
      </w:r>
    </w:p>
    <w:p>
      <w:pPr>
        <w:spacing w:after="0"/>
      </w:pPr>
      <w:r>
        <w:rPr>
          <w:rFonts w:ascii="Consolas" w:hAnsi="Consolas"/>
          <w:sz w:val="18"/>
        </w:rPr>
        <w:t>Line 5: 10 characters -&gt; child1</w:t>
      </w:r>
    </w:p>
    <w:p>
      <w:pPr>
        <w:spacing w:after="0"/>
      </w:pPr>
      <w:r>
        <w:rPr>
          <w:rFonts w:ascii="Consolas" w:hAnsi="Consolas"/>
          <w:sz w:val="18"/>
        </w:rPr>
        <w:t>Line 6: 10 characters -&gt; child1</w:t>
      </w:r>
    </w:p>
    <w:p>
      <w:pPr>
        <w:spacing w:after="0"/>
      </w:pPr>
      <w:r>
        <w:rPr>
          <w:rFonts w:ascii="Consolas" w:hAnsi="Consolas"/>
          <w:sz w:val="18"/>
        </w:rPr>
        <w:t>Line 7: 11 characters -&gt; child2</w:t>
      </w:r>
    </w:p>
    <w:p>
      <w:r>
        <w:br w:type="page"/>
      </w:r>
    </w:p>
    <w:p>
      <w:pPr>
        <w:pStyle w:val="Heading1"/>
      </w:pPr>
      <w:r>
        <w:t>8 Содержимое выходных файлов</w:t>
      </w:r>
    </w:p>
    <w:p>
      <w:r>
        <w:t>short.txt — строки исходной длины не больше 10 символов:</w:t>
      </w:r>
    </w:p>
    <w:p>
      <w:pPr>
        <w:spacing w:after="0"/>
      </w:pPr>
      <w:r>
        <w:rPr>
          <w:rFonts w:ascii="Consolas" w:hAnsi="Consolas"/>
          <w:sz w:val="18"/>
        </w:rPr>
        <w:t>Hll</w:t>
      </w:r>
    </w:p>
    <w:p>
      <w:pPr>
        <w:spacing w:after="0"/>
      </w:pPr>
      <w:r>
        <w:rPr>
          <w:rFonts w:ascii="Consolas" w:hAnsi="Consolas"/>
          <w:sz w:val="18"/>
        </w:rPr>
        <w:t>bcdfghj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1234567890</w:t>
      </w:r>
    </w:p>
    <w:p>
      <w:r>
        <w:t>Третья строка пуста: строка AEIOUaeiou состояла только из гласных.</w:t>
      </w:r>
    </w:p>
    <w:p>
      <w:r>
        <w:t>long.txt — строки исходной длины больше 10 символов:</w:t>
      </w:r>
    </w:p>
    <w:p>
      <w:pPr>
        <w:spacing w:after="0"/>
      </w:pPr>
      <w:r>
        <w:rPr>
          <w:rFonts w:ascii="Consolas" w:hAnsi="Consolas"/>
          <w:sz w:val="18"/>
        </w:rPr>
        <w:t>bcdfghjk</w:t>
      </w:r>
    </w:p>
    <w:p>
      <w:pPr>
        <w:spacing w:after="0"/>
      </w:pPr>
      <w:r>
        <w:rPr>
          <w:rFonts w:ascii="Consolas" w:hAnsi="Consolas"/>
          <w:sz w:val="18"/>
        </w:rPr>
        <w:t>prtng systms</w:t>
      </w:r>
    </w:p>
    <w:p>
      <w:pPr>
        <w:spacing w:after="0"/>
      </w:pPr>
      <w:r>
        <w:rPr>
          <w:rFonts w:ascii="Consolas" w:hAnsi="Consolas"/>
          <w:sz w:val="18"/>
        </w:rPr>
        <w:t>12345678901</w:t>
      </w:r>
    </w:p>
    <w:p>
      <w:r>
        <w:t>Проверена граница фильтра: abcdefghij содержит 10 символов и передаётся child1, abcdefghijk содержит 11 символов и передаётся child2. Дополнительно проверены русские строки, пустые строки, Unicode-символы, строка длиной 100 000 символов и 20 000 строк. Полученные файлы совпали с независимо вычисленными результатами. Ошибки одинаковых имён выходных файлов, недоступного каталога и некорректного UTF-8 диагностируются.</w:t>
      </w:r>
    </w:p>
    <w:p>
      <w:pPr>
        <w:pStyle w:val="Heading1"/>
      </w:pPr>
      <w:r>
        <w:t>9 Диагностика в Process Monitor</w:t>
      </w:r>
    </w:p>
    <w:p>
      <w:r>
        <w:t>Для повторения опыта следует включить фильтры Process Name is parent.exe, child1.exe и child2.exe. В дереве процессов должны отображаться два непосредственных потомка parent.exe. В журнале следует показать запись родителя в каналы, чтение потомками, запись в short.txt и long.txt и завершение процессов после EOF.</w:t>
      </w:r>
    </w:p>
    <w:p>
      <w:r>
        <w:t>[Вставить скриншот терминала с PID, маршрутизацией и содержимым файлов.]</w:t>
      </w:r>
    </w:p>
    <w:p>
      <w:r>
        <w:t>Рисунок 1 — Запуск программы и результаты обработки строк.</w:t>
      </w:r>
    </w:p>
    <w:p>
      <w:r>
        <w:t>[Вставить скриншот дерева процессов Process Monitor.]</w:t>
      </w:r>
    </w:p>
    <w:p>
      <w:r>
        <w:t>Рисунок 2 — Родительский процесс и два дочерних процесса.</w:t>
      </w:r>
    </w:p>
    <w:p>
      <w:r>
        <w:t>[Вставить скриншот событий чтения и записи Process Monitor.]</w:t>
      </w:r>
    </w:p>
    <w:p>
      <w:r>
        <w:t>Рисунок 3 — Передача строк через каналы и запись результатов в файлы.</w:t>
      </w:r>
    </w:p>
    <w:p>
      <w:pPr>
        <w:pStyle w:val="Heading1"/>
      </w:pPr>
      <w:r>
        <w:t>10 Вывод</w:t>
      </w:r>
    </w:p>
    <w:p>
      <w:r>
        <w:t>Реализованы создание двух дочерних процессов, фильтрация строк по длине и передача через отдельные анонимные каналы. Потомки удаляют гласные и записывают результаты через перенаправленный stdout в отдельные файлы. Контрольные запуски подтвердили корректность маршрутизации и обработки строк, включая границу 10 и 11 символов.</w:t>
      </w:r>
    </w:p>
    <w:p>
      <w:pPr>
        <w:pStyle w:val="Heading1"/>
      </w:pPr>
      <w:r>
        <w:t>11 Использованные источники</w:t>
      </w:r>
    </w:p>
    <w:p>
      <w:r>
        <w:t>Методические указания к лабораторной работе 2, группа вариантов 5, вариант 17. Общие требования к лабораторным работам по курсу «Операционные системы». Microsoft Learn: CreateProcessW, CreatePipe, Pipe Handle Inheritance, Creating a Child Process with Redirected Input and Output.</w:t>
      </w:r>
    </w:p>
    <w:sectPr w:rsidR="00FC693F" w:rsidRPr="0006063C" w:rsidSect="00034616"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